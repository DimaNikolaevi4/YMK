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МИНИСТЕРСТВО ОБРАЗОВАНИЯ РОСТОВСКОЙ ОБЛАСТИ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«САЛЬСКИЙ ИНДУСТРИАЛЬНЫЙ ТЕХНИКУМ»</w:t>
      </w: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(ГБПОУ РО «СИТ»)</w:t>
      </w:r>
    </w:p>
    <w:p>
      <w:pPr>
        <w:spacing w:before="0" w:after="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61"/>
        <w:gridCol w:w="1417"/>
        <w:gridCol w:w="3793"/>
      </w:tblGrid>
      <w:tr>
        <w:tc>
          <w:tcPr>
            <w:tcW w:type="dxa" w:w="4361"/>
            <w:vAlign w:val="center"/>
          </w:tcPr>
          <w:p/>
        </w:tc>
        <w:tc>
          <w:tcPr>
            <w:tcW w:type="dxa" w:w="1417"/>
            <w:vAlign w:val="center"/>
          </w:tcPr>
          <w:p/>
        </w:tc>
        <w:tc>
          <w:tcPr>
            <w:tcW w:type="dxa" w:w="37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4"/>
              </w:rPr>
              <w:t>УТВЕРЖДАЮ</w:t>
            </w:r>
          </w:p>
        </w:tc>
      </w:tr>
      <w:tr>
        <w:tc>
          <w:tcPr>
            <w:tcW w:type="dxa" w:w="4361"/>
            <w:vAlign w:val="center"/>
          </w:tcPr>
          <w:p/>
        </w:tc>
        <w:tc>
          <w:tcPr>
            <w:tcW w:type="dxa" w:w="1417"/>
            <w:vAlign w:val="center"/>
          </w:tcPr>
          <w:p/>
        </w:tc>
        <w:tc>
          <w:tcPr>
            <w:tcW w:type="dxa" w:w="37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Зам. директора ГБПОУ РО «СИТ»</w:t>
            </w:r>
          </w:p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______________ Т.В. Якимова</w:t>
            </w:r>
          </w:p>
        </w:tc>
      </w:tr>
      <w:tr>
        <w:tc>
          <w:tcPr>
            <w:tcW w:type="dxa" w:w="4361"/>
            <w:vAlign w:val="center"/>
          </w:tcPr>
          <w:p/>
        </w:tc>
        <w:tc>
          <w:tcPr>
            <w:tcW w:type="dxa" w:w="1417"/>
            <w:vAlign w:val="center"/>
          </w:tcPr>
          <w:p/>
        </w:tc>
        <w:tc>
          <w:tcPr>
            <w:tcW w:type="dxa" w:w="379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«____» ______________ 20 ____ г.</w:t>
            </w:r>
          </w:p>
        </w:tc>
      </w:tr>
    </w:tbl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КАЛЕНДАРНО-ТЕМАТИЧЕСКИЙ ПЛАН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на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4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 семестр(ы) 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2026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 -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2027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 учебного года _____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 курс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учебной группы (учебных групп) ___________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С-21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____________________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Профессиональный модуль: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ПМ.03 Ведение технического обслуживания, эксплуатации и ремонта контрольно-измерительных приборов и электрических схем систем автоматики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Междисциплинарные курсы: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МДК 03.02 Диагностика и ремонт систем автоматики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по профессии: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15.01.37 Слесарь-наладчик контрольно-измерительных приборов и автоматики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Объем образовательной программы: ______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56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 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в том числе в форме практической подготовки 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30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Учебная нагрузка во взаимодействии с преподавателем________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56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_______________ (часов):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из нее: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теоретическое обучение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24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 (часа);                    практические занятия __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30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 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лабораторные занятия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_______ (часов);                   курсовая работа/проект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 (часов);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самостоятельная работа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_______ (часов);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                                 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промежуточная аттестация в форме __ 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Комплексный дифференцированный зачет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 xml:space="preserve">   _</w:t>
      </w:r>
      <w:r>
        <w:rPr>
          <w:rFonts w:ascii="Times New Roman" w:hAnsi="Times New Roman" w:eastAsia="Times New Roman" w:cs="Times New Roman"/>
          <w:b w:val="0"/>
          <w:sz w:val="24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sz w:val="24"/>
          <w:u w:val="none"/>
        </w:rPr>
        <w:t>__(часа).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                                                                                    (указать форму)</w:t>
      </w: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Составлен в соответствии с рабочей программой ПМ 03, утверждённой __________________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              (дата утверждения)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Рассмотрен на заседании цикловой комиссии       технических    дисциплин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Протокол  №_______от________________20_____ года</w:t>
      </w:r>
    </w:p>
    <w:p>
      <w:pPr>
        <w:pStyle w:val="Заголовок1"/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Председатель цикловой комиссии ___________________________/Ткаченко А.Н./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г. Сальск</w:t>
      </w:r>
    </w:p>
    <w:p>
      <w:pPr>
        <w:pStyle w:val="Заголовок1"/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2026 – 2027 уч. год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Распределение часов по профессиональному модулю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>
        <w:tc>
          <w:tcPr>
            <w:tcW w:type="dxa" w:w="127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Междисциплинарный курс (индекс МДК)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Курс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Семестр</w:t>
            </w:r>
          </w:p>
        </w:tc>
        <w:tc>
          <w:tcPr>
            <w:tcW w:type="dxa" w:w="6091"/>
            <w:gridSpan w:val="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type="dxa" w:w="2045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Практика </w:t>
            </w:r>
          </w:p>
        </w:tc>
      </w:tr>
      <w:tr>
        <w:tc>
          <w:tcPr>
            <w:tcW w:type="dxa" w:w="127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115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Объем образовательной программы</w:t>
            </w:r>
          </w:p>
        </w:tc>
        <w:tc>
          <w:tcPr>
            <w:tcW w:type="dxa" w:w="4056"/>
            <w:gridSpan w:val="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Учебная нагрузка во взаимодействии с преподавателем</w:t>
            </w:r>
          </w:p>
        </w:tc>
        <w:tc>
          <w:tcPr>
            <w:tcW w:type="dxa" w:w="88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Самостоятельная работа обучающегося, часов</w:t>
            </w:r>
          </w:p>
        </w:tc>
        <w:tc>
          <w:tcPr>
            <w:tcW w:type="dxa" w:w="8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Учебная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  <w:tc>
          <w:tcPr>
            <w:tcW w:type="dxa" w:w="121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Производственная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127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1153"/>
            <w:vMerge/>
          </w:tcPr>
          <w:p/>
        </w:tc>
        <w:tc>
          <w:tcPr>
            <w:tcW w:type="dxa" w:w="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Всего, часов</w:t>
            </w:r>
          </w:p>
        </w:tc>
        <w:tc>
          <w:tcPr>
            <w:tcW w:type="dxa" w:w="3392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 т.ч.</w:t>
            </w:r>
          </w:p>
        </w:tc>
        <w:tc>
          <w:tcPr>
            <w:tcW w:type="dxa" w:w="882"/>
            <w:vMerge/>
          </w:tcPr>
          <w:p/>
        </w:tc>
        <w:tc>
          <w:tcPr>
            <w:tcW w:type="dxa" w:w="829"/>
            <w:vMerge/>
          </w:tcPr>
          <w:p/>
        </w:tc>
        <w:tc>
          <w:tcPr>
            <w:tcW w:type="dxa" w:w="1216"/>
            <w:vMerge/>
          </w:tcPr>
          <w:p/>
        </w:tc>
      </w:tr>
      <w:tr>
        <w:tc>
          <w:tcPr>
            <w:tcW w:type="dxa" w:w="127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1153"/>
            <w:vMerge/>
          </w:tcPr>
          <w:p/>
        </w:tc>
        <w:tc>
          <w:tcPr>
            <w:tcW w:type="dxa" w:w="664"/>
            <w:vMerge/>
          </w:tcPr>
          <w:p/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Теоретические занятия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лабораторные работы, часов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практические занятия, часов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Курсовые работы (проекты), часов </w:t>
            </w:r>
          </w:p>
        </w:tc>
        <w:tc>
          <w:tcPr>
            <w:tcW w:type="dxa" w:w="882"/>
            <w:vMerge/>
          </w:tcPr>
          <w:p/>
        </w:tc>
        <w:tc>
          <w:tcPr>
            <w:tcW w:type="dxa" w:w="829"/>
            <w:vMerge/>
          </w:tcPr>
          <w:p/>
        </w:tc>
        <w:tc>
          <w:tcPr>
            <w:tcW w:type="dxa" w:w="1216"/>
            <w:vMerge/>
          </w:tcPr>
          <w:p/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МДК 03.02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4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Практика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</w:tr>
      <w:tr>
        <w:tc>
          <w:tcPr>
            <w:tcW w:type="dxa" w:w="12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1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6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4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82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-</w:t>
            </w:r>
          </w:p>
        </w:tc>
      </w:tr>
    </w:tbl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(МДК 03.02 Диагностика и ремонт систем автоматики) – (Комплексный дифференцированный зачет).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Содержание обучения по профессиональному модулю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>
        <w:tc>
          <w:tcPr>
            <w:tcW w:type="dxa" w:w="501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 занятия</w:t>
            </w:r>
          </w:p>
        </w:tc>
        <w:tc>
          <w:tcPr>
            <w:tcW w:type="dxa" w:w="293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профессионального модуля,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 и занятий по МДК</w:t>
            </w:r>
          </w:p>
        </w:tc>
        <w:tc>
          <w:tcPr>
            <w:tcW w:type="dxa" w:w="2211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Обязательная учебная нагрузка</w:t>
            </w:r>
          </w:p>
        </w:tc>
        <w:tc>
          <w:tcPr>
            <w:tcW w:type="dxa" w:w="1477"/>
            <w:gridSpan w:val="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Коды формируемых компетенции</w:t>
            </w:r>
          </w:p>
        </w:tc>
        <w:tc>
          <w:tcPr>
            <w:tcW w:type="dxa" w:w="90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Материальное и информационное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обеспечение занятий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22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Задания для студентов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86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Формы и методы контроля</w:t>
            </w:r>
          </w:p>
        </w:tc>
        <w:tc>
          <w:tcPr>
            <w:tcW w:type="dxa" w:w="85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ФИО преподавателя 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501"/>
            <w:vMerge/>
          </w:tcPr>
          <w:p/>
        </w:tc>
        <w:tc>
          <w:tcPr>
            <w:tcW w:type="dxa" w:w="2933"/>
            <w:vMerge/>
          </w:tcPr>
          <w:p/>
        </w:tc>
        <w:tc>
          <w:tcPr>
            <w:tcW w:type="dxa" w:w="66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Кол-во</w:t>
              <w:br/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  <w:tc>
          <w:tcPr>
            <w:tcW w:type="dxa" w:w="70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 форме практической подготовки</w:t>
            </w:r>
          </w:p>
        </w:tc>
        <w:tc>
          <w:tcPr>
            <w:tcW w:type="dxa" w:w="83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 занятия</w:t>
            </w:r>
          </w:p>
        </w:tc>
        <w:tc>
          <w:tcPr>
            <w:tcW w:type="dxa" w:w="1477"/>
            <w:gridSpan w:val="2"/>
            <w:vMerge/>
          </w:tcPr>
          <w:p/>
        </w:tc>
        <w:tc>
          <w:tcPr>
            <w:tcW w:type="dxa" w:w="909"/>
            <w:vMerge/>
          </w:tcPr>
          <w:p/>
        </w:tc>
        <w:tc>
          <w:tcPr>
            <w:tcW w:type="dxa" w:w="922"/>
            <w:vMerge/>
          </w:tcPr>
          <w:p/>
        </w:tc>
        <w:tc>
          <w:tcPr>
            <w:tcW w:type="dxa" w:w="865"/>
            <w:vMerge/>
          </w:tcPr>
          <w:p/>
        </w:tc>
        <w:tc>
          <w:tcPr>
            <w:tcW w:type="dxa" w:w="856"/>
            <w:vMerge/>
          </w:tcPr>
          <w:p/>
        </w:tc>
      </w:tr>
      <w:tr>
        <w:tc>
          <w:tcPr>
            <w:tcW w:type="dxa" w:w="501"/>
            <w:vMerge/>
          </w:tcPr>
          <w:p/>
        </w:tc>
        <w:tc>
          <w:tcPr>
            <w:tcW w:type="dxa" w:w="2933"/>
            <w:vMerge/>
          </w:tcPr>
          <w:p/>
        </w:tc>
        <w:tc>
          <w:tcPr>
            <w:tcW w:type="dxa" w:w="668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834"/>
            <w:vMerge/>
          </w:tcPr>
          <w:p/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ОК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ПК</w:t>
            </w:r>
          </w:p>
        </w:tc>
        <w:tc>
          <w:tcPr>
            <w:tcW w:type="dxa" w:w="909"/>
            <w:vMerge/>
          </w:tcPr>
          <w:p/>
        </w:tc>
        <w:tc>
          <w:tcPr>
            <w:tcW w:type="dxa" w:w="922"/>
            <w:vMerge/>
          </w:tcPr>
          <w:p/>
        </w:tc>
        <w:tc>
          <w:tcPr>
            <w:tcW w:type="dxa" w:w="865"/>
            <w:vMerge/>
          </w:tcPr>
          <w:p/>
        </w:tc>
        <w:tc>
          <w:tcPr>
            <w:tcW w:type="dxa" w:w="856"/>
            <w:vMerge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МДК 03.02   Диагностика и ремонт систем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Бардаков</w:t>
            </w:r>
          </w:p>
        </w:tc>
      </w:tr>
      <w:t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2.1 Организация службы эксплуатации и обслуживания контрольно-измерительных приборов и систем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6</w:t>
            </w:r>
          </w:p>
        </w:tc>
        <w:tc>
          <w:tcPr>
            <w:tcW w:type="dxa" w:w="709"/>
          </w:tcPr>
          <w:p/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Конструкторская, производственно-технологическая и нормативная документация для ремонта КИП и систем автоматики. Тестовые программы, принципы работы, способы введения и применения. Коррекция технологических и тестовых программ. Оборудование рабочего места и инструменты для ремонта контрольно-измерительных приборов и систем автоматики.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1, с. 6-20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Вх.контр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Виды ремонтов, структура ремонтного цикла. Система планово-предупредительного ремонта. Составление графика ППР. Износ деталей. Виды, причины износа.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2, с. 4-18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Восстановление деталей различными способами. Приём и сдача КИП и систем автоматики в ремонт.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2, с. 19-34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2.2 Ремонт контрольно-измерительных приборов и систем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10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приборов для измерения электрических величин. Ремонт стрелочных приборов для измерения электрических величин. Ремонт электронных, цифровых приборов для измерения электрических величин.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47-59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приборов для измерения давления. Ремонт манометрических приборов.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71-82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приборов для измерения температуры, расхода и уровня. Ремонт датчиков для измерения различных физических величин.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60-70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Ремонт составляющих узлов приводов на различных видах энергии. Ремонт составляющих узлов гидропривода, пневмопривода и электропривода.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ОИ 2, с. 118-130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Поиск неисправностей в системах автоматики. Поиск неисправностей в аналоговых схемах. Поиск неисправностей в цифровых схемах.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ОИ1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10, с. 15-32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 Поиск неисправностей в системах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 Поиск неисправностей в системах автоматики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№2 Поиск неисправностей в релейно-контактных схемах управления электроприводом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№2 Поиск неисправностей в релейно-контактных схемах управления электроприводом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№3 Ремонт приборов для измерения различных физических величин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3.1 - 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2.3 Программирование и параметризация контрольно-измерительных приборов.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28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Назначение и структура программируемого контроллера. Общие сведения. Классификация контроллеров. ПЛК различного назначения.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96-112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Основные характеристики и питание ПЛК. Требования к источникам питания. Входы и выходы ПЛК. Дискретные входы/выходы, аналоговые входы/выходы.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113-128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Конфигурация системы. Выбор средств коммуникации. Последовательный интерфейс передачи данных RS-485. Полевые шины на основе RS-485. Протоколы ProfiBus и ModBus. Режим последовательной передачи ModBus RTU. Промышленные сети.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129-144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Основы программирования ПЛК. Языки программирования, пакеты ПО.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Урок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ОИ2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ДИ 4, с. 145-162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Текущий контроль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№4 Создание простого проекта на языке ST.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19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№5 Создание проекта по учету расхода электроэнергии на языке ST.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№6 Создание проекта по автоматизации системы полива на языке ST.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21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№7 Язык программирования релейно-контактных схем LD для ПЛК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№8 Использование таймеров в релейно-контактных схемах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23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№9 Разработка системы защиты от проникновения на языке релейно-контактных схем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№10 Знакомство с языком программирования ПЛК FBD.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№11 Создание проекта автоматизации отопительной системе с управлением по времени на языке функциональных блоков.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26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№12 Создание проекта автоматизации системы пожаротушения на языке функциональных блоков.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27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Практическое занятие №13 Создание комплексного проекта автоматизации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Практ. занятие</w:t>
            </w:r>
          </w:p>
        </w:tc>
        <w:tc>
          <w:tcPr>
            <w:tcW w:type="dxa" w:w="6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ОК 1 - ОК 7, ОК 9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ПК 3.6</w:t>
            </w:r>
          </w:p>
        </w:tc>
        <w:tc>
          <w:tcPr>
            <w:tcW w:type="dxa" w:w="9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№3, 2а</w:t>
            </w:r>
          </w:p>
        </w:tc>
        <w:tc>
          <w:tcPr>
            <w:tcW w:type="dxa" w:w="92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Метод. указания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пр.раб.</w:t>
            </w:r>
          </w:p>
        </w:tc>
        <w:tc>
          <w:tcPr>
            <w:tcW w:type="dxa" w:w="856"/>
          </w:tcPr>
          <w:p/>
        </w:tc>
      </w:tr>
      <w:tr>
        <w:tc>
          <w:tcPr>
            <w:tcW w:type="dxa" w:w="5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28</w:t>
            </w:r>
          </w:p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Дифференцированный зачет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709"/>
          </w:tcPr>
          <w:p/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  <w:tr>
        <w:tc>
          <w:tcPr>
            <w:tcW w:type="dxa" w:w="501"/>
          </w:tcPr>
          <w:p/>
        </w:tc>
        <w:tc>
          <w:tcPr>
            <w:tcW w:type="dxa" w:w="293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Итого:</w:t>
            </w:r>
          </w:p>
        </w:tc>
        <w:tc>
          <w:tcPr>
            <w:tcW w:type="dxa" w:w="6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56</w:t>
            </w:r>
          </w:p>
        </w:tc>
        <w:tc>
          <w:tcPr>
            <w:tcW w:type="dxa" w:w="70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30</w:t>
            </w:r>
          </w:p>
        </w:tc>
        <w:tc>
          <w:tcPr>
            <w:tcW w:type="dxa" w:w="834"/>
          </w:tcPr>
          <w:p/>
        </w:tc>
        <w:tc>
          <w:tcPr>
            <w:tcW w:type="dxa" w:w="692"/>
          </w:tcPr>
          <w:p/>
        </w:tc>
        <w:tc>
          <w:tcPr>
            <w:tcW w:type="dxa" w:w="785"/>
          </w:tcPr>
          <w:p/>
        </w:tc>
        <w:tc>
          <w:tcPr>
            <w:tcW w:type="dxa" w:w="909"/>
          </w:tcPr>
          <w:p/>
        </w:tc>
        <w:tc>
          <w:tcPr>
            <w:tcW w:type="dxa" w:w="922"/>
          </w:tcPr>
          <w:p/>
        </w:tc>
        <w:tc>
          <w:tcPr>
            <w:tcW w:type="dxa" w:w="865"/>
          </w:tcPr>
          <w:p/>
        </w:tc>
        <w:tc>
          <w:tcPr>
            <w:tcW w:type="dxa" w:w="856"/>
          </w:tcPr>
          <w:p/>
        </w:tc>
      </w:tr>
    </w:tbl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Материально-техническое обеспечение занятий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43"/>
        <w:gridCol w:w="8713"/>
      </w:tblGrid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Материально-техническое обеспечение занятий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Лаборатория монтажа, наладки и технического обслуживания электрооборудования, контрольно-измерительных приборов и систем автоматики: лабораторный стенд «Монтаж электрических схем управления», электроизмерительные приборы, комплект инструментов и приспособлений, технические средства автоматизации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Лаборатория автоматизации технологических процессов и контрольно-измерительных приборов: лабораторные стенды «Модель котельной» АТ-01, «Автоматическое измерение температуры», «Контроль и измерение уровня КИУ-02», «Система автоматического регулирования», «Программное управление нагрузкой», программируемые логические контроллеры, датчики, электроизмерительные приборы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Методические указания по выполнению лабораторно-практических работ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Мастерская «Слесарная»: металлообрабатывающее оборудование, верстаки, набор слесарных инструментов, комплекты измерительных приборов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Средства мультимедиа, персональные компьютеры со специализированным программным обеспечением (среды программирования ПЛК)</w:t>
            </w:r>
          </w:p>
        </w:tc>
      </w:tr>
      <w:tr>
        <w:tc>
          <w:tcPr>
            <w:tcW w:type="dxa" w:w="174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7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Учебные плакаты, техническая документация (руководства пользователей, инструкции по эксплуатации) заводов-изготовителей приборов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Информационное обеспечение обучения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Основные источники (ОИ):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13"/>
        <w:gridCol w:w="4582"/>
        <w:gridCol w:w="2034"/>
        <w:gridCol w:w="2998"/>
      </w:tblGrid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Наименование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Издательство, год издания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 1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Эксплуатация и ремонт электрооборудования и средств автоматизации : учебник и практикум для среднего профессионального образования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Воробьев В. А.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ОИ 2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Автоматика : учебник для среднего профессионального образования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Шишмарёв В. Ю.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Дополнительные источники (ДИ):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13"/>
        <w:gridCol w:w="4582"/>
        <w:gridCol w:w="2034"/>
        <w:gridCol w:w="2998"/>
      </w:tblGrid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Наименование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Издательство, год издания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 : учебник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Ермолаев В. В.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2020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2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Монтаж, техническая эксплуатация и ремонт электрического и электромеханического оборудования : учебник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Акимова Н. А., Котеленец Н. Ф., Сентюрихин Н. И.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2015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3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Автоматизация технологических процессов и производств. Введение в специальность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Виноградов В. М., Черепахин А. А.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ФОРУМ: ИНФРА-М, 2019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4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Автоматизация технологических процессов и производств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Иванов А. А.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ФОРУМ: ИНФРА-М, 2019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5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Типовые элементы систем автоматического управления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Келим Ю. М.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Форум-Инфра-М, 2007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6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Автоматизация производственных процессов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Клепиков В. В.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ФОРУМ: ИНФРА-М, 2019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7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Гидравлические и пневматические системы. Часть 1. Пневматические приводы и средства автоматизации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Наземцев А. С.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Форум, 2004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8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Гидравлические и пневматические системы. Часть 2. Гидравлические приводы и системы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Наземцев А. С.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Форум, 2007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9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Технология электромонтажных работ : учеб.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Нестеренко В. М.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2015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10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Основы теории надежности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Половко А. М.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Санкт-Петербург: БХВ-Петербург, 2006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11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Пакеты прикладных программ : учеб.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Фуфаев Э. В., Фуфаева Л. И.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ИЦ «Академия», 2013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12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Расчеты и обеспечение надежности электронной аппаратуры : учебное пособие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Чеканов А. Н.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КНОРУС, 2012</w:t>
            </w:r>
          </w:p>
        </w:tc>
      </w:tr>
      <w:tr>
        <w:tc>
          <w:tcPr>
            <w:tcW w:type="dxa" w:w="91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 13</w:t>
            </w:r>
          </w:p>
        </w:tc>
        <w:tc>
          <w:tcPr>
            <w:tcW w:type="dxa" w:w="4582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Надежность технических систем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Шишмарев В. Ю.</w:t>
            </w:r>
          </w:p>
        </w:tc>
        <w:tc>
          <w:tcPr>
            <w:tcW w:type="dxa" w:w="299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М.: Академия, 2010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Электронные источники (ЭИ):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Таблица 2г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8"/>
        <w:gridCol w:w="2391"/>
        <w:gridCol w:w="1789"/>
        <w:gridCol w:w="2551"/>
        <w:gridCol w:w="3061"/>
      </w:tblGrid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№ п/п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Наименование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Издательство, год издания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URL (ссылка)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1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Пневматические системы автоматики : учебное пособие для среднего профессионального образования. — 3-е изд., перераб. и доп.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Рачков М. Ю.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https://urait.ru/bcode/556664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2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Технические измерения и приборы : учебник для вузов. — 3-е изд., перераб. и доп.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Шишмарёв В. Ю.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https://urait.ru/bcode/566056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3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Информационно-измерительные и управляющие системы : учебное пособие для вузов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Тырышкин С. Ю.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https://urait.ru/bcode/572624</w:t>
            </w:r>
          </w:p>
        </w:tc>
      </w:tr>
      <w:tr>
        <w:tc>
          <w:tcPr>
            <w:tcW w:type="dxa" w:w="7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ЭИ 4</w:t>
            </w:r>
          </w:p>
        </w:tc>
        <w:tc>
          <w:tcPr>
            <w:tcW w:type="dxa" w:w="2391"/>
            <w:vAlign w:val="center"/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Интегрированные автоматизированные системы управления химическими производствами и предприятиями : учебник для вузов</w:t>
            </w:r>
          </w:p>
        </w:tc>
        <w:tc>
          <w:tcPr>
            <w:tcW w:type="dxa" w:w="178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Егоров А. Ф.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Москва: Издательство Юрайт, 2025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https://urait.ru/bcode/567528</w:t>
            </w:r>
          </w:p>
        </w:tc>
      </w:tr>
    </w:tbl>
    <w:p>
      <w:pPr>
        <w:spacing w:before="0" w:after="0" w:line="240" w:lineRule="auto"/>
        <w:jc w:val="left"/>
      </w:pPr>
    </w:p>
    <w:sectPr w:rsidR="00FC693F" w:rsidRPr="0006063C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1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