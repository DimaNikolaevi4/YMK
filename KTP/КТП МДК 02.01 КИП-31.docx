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45E2" w:rsidRPr="00E779D4" w:rsidRDefault="00E779D4">
      <w:pPr>
        <w:pStyle w:val="14"/>
        <w:spacing w:after="0" w:line="240" w:lineRule="auto"/>
        <w:jc w:val="center"/>
        <w:rPr>
          <w:lang w:val="ru-RU"/>
        </w:rPr>
      </w:pPr>
      <w:r w:rsidRPr="00E779D4">
        <w:rPr>
          <w:rFonts w:eastAsia="Times New Roman" w:cs="Times New Roman"/>
          <w:b/>
          <w:lang w:val="ru-RU"/>
        </w:rPr>
        <w:t>МИНИСТЕРСТВО ОБРАЗОВАНИЯ РОСТОВСКОЙ ОБЛАСТИ</w:t>
      </w:r>
    </w:p>
    <w:p w:rsidR="000F45E2" w:rsidRPr="00E779D4" w:rsidRDefault="000F45E2">
      <w:pPr>
        <w:rPr>
          <w:lang w:val="ru-RU"/>
        </w:rPr>
      </w:pPr>
    </w:p>
    <w:p w:rsidR="000F45E2" w:rsidRPr="00E779D4" w:rsidRDefault="00E779D4">
      <w:pPr>
        <w:pStyle w:val="14"/>
        <w:spacing w:after="0" w:line="240" w:lineRule="auto"/>
        <w:jc w:val="center"/>
        <w:rPr>
          <w:lang w:val="ru-RU"/>
        </w:rPr>
      </w:pPr>
      <w:r w:rsidRPr="00E779D4">
        <w:rPr>
          <w:rFonts w:eastAsia="Times New Roman" w:cs="Times New Roman"/>
          <w:b/>
          <w:lang w:val="ru-RU"/>
        </w:rPr>
        <w:t>ГОСУДАРСТВЕННОЕ БЮДЖЕТНОЕ ПРОФЕССИОНАЛЬНОЕ ОБРАЗОВАТЕЛЬНОЕ УЧРЕЖДЕНИЕ РОСТОВСКОЙ ОБЛАСТИ</w:t>
      </w:r>
    </w:p>
    <w:p w:rsidR="000F45E2" w:rsidRPr="00E779D4" w:rsidRDefault="00E779D4">
      <w:pPr>
        <w:pStyle w:val="14"/>
        <w:spacing w:after="0" w:line="240" w:lineRule="auto"/>
        <w:jc w:val="center"/>
        <w:rPr>
          <w:lang w:val="ru-RU"/>
        </w:rPr>
      </w:pPr>
      <w:r w:rsidRPr="00E779D4">
        <w:rPr>
          <w:rFonts w:eastAsia="Times New Roman" w:cs="Times New Roman"/>
          <w:b/>
          <w:lang w:val="ru-RU"/>
        </w:rPr>
        <w:t>«САЛЬСКИЙ ИНДУСТРИАЛЬНЫЙ ТЕХНИКУМ»</w:t>
      </w:r>
    </w:p>
    <w:p w:rsidR="000F45E2" w:rsidRPr="00E779D4" w:rsidRDefault="00E779D4">
      <w:pPr>
        <w:pStyle w:val="14"/>
        <w:spacing w:after="0" w:line="240" w:lineRule="auto"/>
        <w:jc w:val="center"/>
        <w:rPr>
          <w:lang w:val="ru-RU"/>
        </w:rPr>
      </w:pPr>
      <w:r w:rsidRPr="00E779D4">
        <w:rPr>
          <w:rFonts w:eastAsia="Times New Roman" w:cs="Times New Roman"/>
          <w:b/>
          <w:lang w:val="ru-RU"/>
        </w:rPr>
        <w:t xml:space="preserve">(ГБПОУ </w:t>
      </w:r>
      <w:proofErr w:type="gramStart"/>
      <w:r w:rsidRPr="00E779D4">
        <w:rPr>
          <w:rFonts w:eastAsia="Times New Roman" w:cs="Times New Roman"/>
          <w:b/>
          <w:lang w:val="ru-RU"/>
        </w:rPr>
        <w:t>РО «СИТ</w:t>
      </w:r>
      <w:proofErr w:type="gramEnd"/>
      <w:r w:rsidRPr="00E779D4">
        <w:rPr>
          <w:rFonts w:eastAsia="Times New Roman" w:cs="Times New Roman"/>
          <w:b/>
          <w:lang w:val="ru-RU"/>
        </w:rPr>
        <w:t>»)</w:t>
      </w:r>
    </w:p>
    <w:p w:rsidR="000F45E2" w:rsidRPr="00E779D4" w:rsidRDefault="000F45E2">
      <w:pPr>
        <w:rPr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61"/>
        <w:gridCol w:w="1417"/>
        <w:gridCol w:w="3793"/>
      </w:tblGrid>
      <w:tr w:rsidR="000F45E2">
        <w:trPr>
          <w:jc w:val="center"/>
        </w:trPr>
        <w:tc>
          <w:tcPr>
            <w:tcW w:w="4361" w:type="dxa"/>
            <w:vAlign w:val="center"/>
          </w:tcPr>
          <w:p w:rsidR="000F45E2" w:rsidRPr="00E779D4" w:rsidRDefault="000F45E2">
            <w:pPr>
              <w:rPr>
                <w:lang w:val="ru-RU"/>
              </w:rPr>
            </w:pPr>
          </w:p>
        </w:tc>
        <w:tc>
          <w:tcPr>
            <w:tcW w:w="1417" w:type="dxa"/>
            <w:vAlign w:val="center"/>
          </w:tcPr>
          <w:p w:rsidR="000F45E2" w:rsidRPr="00E779D4" w:rsidRDefault="000F45E2">
            <w:pPr>
              <w:rPr>
                <w:lang w:val="ru-RU"/>
              </w:rPr>
            </w:pPr>
          </w:p>
        </w:tc>
        <w:tc>
          <w:tcPr>
            <w:tcW w:w="3793" w:type="dxa"/>
            <w:vAlign w:val="center"/>
          </w:tcPr>
          <w:p w:rsidR="000F45E2" w:rsidRDefault="00E779D4">
            <w:pPr>
              <w:jc w:val="center"/>
            </w:pPr>
            <w:r>
              <w:rPr>
                <w:b/>
              </w:rPr>
              <w:t>УТВЕРЖДАЮ</w:t>
            </w:r>
          </w:p>
        </w:tc>
      </w:tr>
      <w:tr w:rsidR="000F45E2">
        <w:trPr>
          <w:jc w:val="center"/>
        </w:trPr>
        <w:tc>
          <w:tcPr>
            <w:tcW w:w="4361" w:type="dxa"/>
            <w:vAlign w:val="center"/>
          </w:tcPr>
          <w:p w:rsidR="000F45E2" w:rsidRDefault="000F45E2"/>
        </w:tc>
        <w:tc>
          <w:tcPr>
            <w:tcW w:w="1417" w:type="dxa"/>
            <w:vAlign w:val="center"/>
          </w:tcPr>
          <w:p w:rsidR="000F45E2" w:rsidRDefault="000F45E2"/>
        </w:tc>
        <w:tc>
          <w:tcPr>
            <w:tcW w:w="3793" w:type="dxa"/>
            <w:vAlign w:val="center"/>
          </w:tcPr>
          <w:p w:rsidR="000F45E2" w:rsidRPr="00E779D4" w:rsidRDefault="00E779D4">
            <w:pPr>
              <w:rPr>
                <w:lang w:val="ru-RU"/>
              </w:rPr>
            </w:pPr>
            <w:r w:rsidRPr="00E779D4">
              <w:rPr>
                <w:lang w:val="ru-RU"/>
              </w:rPr>
              <w:t xml:space="preserve">Зам. директора ГБПОУ </w:t>
            </w:r>
            <w:proofErr w:type="gramStart"/>
            <w:r w:rsidRPr="00E779D4">
              <w:rPr>
                <w:lang w:val="ru-RU"/>
              </w:rPr>
              <w:t>РО «СИТ</w:t>
            </w:r>
            <w:proofErr w:type="gramEnd"/>
            <w:r w:rsidRPr="00E779D4">
              <w:rPr>
                <w:lang w:val="ru-RU"/>
              </w:rPr>
              <w:t>»</w:t>
            </w:r>
          </w:p>
          <w:p w:rsidR="000F45E2" w:rsidRDefault="00E779D4">
            <w:r>
              <w:t xml:space="preserve">______________ Т.В. </w:t>
            </w:r>
            <w:proofErr w:type="spellStart"/>
            <w:r>
              <w:t>Якимова</w:t>
            </w:r>
            <w:proofErr w:type="spellEnd"/>
          </w:p>
        </w:tc>
      </w:tr>
      <w:tr w:rsidR="000F45E2">
        <w:trPr>
          <w:jc w:val="center"/>
        </w:trPr>
        <w:tc>
          <w:tcPr>
            <w:tcW w:w="4361" w:type="dxa"/>
            <w:vAlign w:val="center"/>
          </w:tcPr>
          <w:p w:rsidR="000F45E2" w:rsidRDefault="000F45E2"/>
        </w:tc>
        <w:tc>
          <w:tcPr>
            <w:tcW w:w="1417" w:type="dxa"/>
            <w:vAlign w:val="center"/>
          </w:tcPr>
          <w:p w:rsidR="000F45E2" w:rsidRDefault="000F45E2"/>
        </w:tc>
        <w:tc>
          <w:tcPr>
            <w:tcW w:w="3793" w:type="dxa"/>
            <w:vAlign w:val="center"/>
          </w:tcPr>
          <w:p w:rsidR="000F45E2" w:rsidRDefault="00E779D4">
            <w:r>
              <w:t>«____» ______________ 20 ____ г.</w:t>
            </w:r>
          </w:p>
        </w:tc>
      </w:tr>
    </w:tbl>
    <w:p w:rsidR="000F45E2" w:rsidRDefault="000F45E2"/>
    <w:p w:rsidR="000F45E2" w:rsidRDefault="00E779D4">
      <w:pPr>
        <w:pStyle w:val="14"/>
        <w:spacing w:after="0" w:line="240" w:lineRule="auto"/>
        <w:jc w:val="center"/>
      </w:pPr>
      <w:r>
        <w:rPr>
          <w:rFonts w:eastAsia="Times New Roman" w:cs="Times New Roman"/>
          <w:b/>
        </w:rPr>
        <w:t>КАЛЕНДАРНО-ТЕМАТИЧЕСКИЙ ПЛАН</w:t>
      </w:r>
    </w:p>
    <w:p w:rsidR="000F45E2" w:rsidRDefault="000F45E2"/>
    <w:p w:rsidR="00E779D4" w:rsidRDefault="00E779D4"/>
    <w:p w:rsidR="000F45E2" w:rsidRPr="00E779D4" w:rsidRDefault="00E779D4">
      <w:pPr>
        <w:pStyle w:val="14"/>
        <w:spacing w:after="0" w:line="240" w:lineRule="auto"/>
        <w:rPr>
          <w:lang w:val="ru-RU"/>
        </w:rPr>
      </w:pPr>
      <w:r w:rsidRPr="00E779D4">
        <w:rPr>
          <w:rFonts w:eastAsia="Times New Roman" w:cs="Times New Roman"/>
          <w:lang w:val="ru-RU"/>
        </w:rPr>
        <w:t>на __</w:t>
      </w:r>
      <w:r w:rsidRPr="00E779D4">
        <w:rPr>
          <w:rFonts w:eastAsia="Times New Roman" w:cs="Times New Roman"/>
          <w:u w:val="single"/>
          <w:lang w:val="ru-RU"/>
        </w:rPr>
        <w:t>5</w:t>
      </w:r>
      <w:r w:rsidRPr="00E779D4">
        <w:rPr>
          <w:rFonts w:eastAsia="Times New Roman" w:cs="Times New Roman"/>
          <w:lang w:val="ru-RU"/>
        </w:rPr>
        <w:t>__ семест</w:t>
      </w:r>
      <w:proofErr w:type="gramStart"/>
      <w:r w:rsidRPr="00E779D4">
        <w:rPr>
          <w:rFonts w:eastAsia="Times New Roman" w:cs="Times New Roman"/>
          <w:lang w:val="ru-RU"/>
        </w:rPr>
        <w:t>р(</w:t>
      </w:r>
      <w:proofErr w:type="gramEnd"/>
      <w:r w:rsidRPr="00E779D4">
        <w:rPr>
          <w:rFonts w:eastAsia="Times New Roman" w:cs="Times New Roman"/>
          <w:lang w:val="ru-RU"/>
        </w:rPr>
        <w:t>ы) _</w:t>
      </w:r>
      <w:r w:rsidRPr="00E779D4">
        <w:rPr>
          <w:rFonts w:eastAsia="Times New Roman" w:cs="Times New Roman"/>
          <w:u w:val="single"/>
          <w:lang w:val="ru-RU"/>
        </w:rPr>
        <w:t>2026</w:t>
      </w:r>
      <w:r w:rsidRPr="00E779D4">
        <w:rPr>
          <w:rFonts w:eastAsia="Times New Roman" w:cs="Times New Roman"/>
          <w:lang w:val="ru-RU"/>
        </w:rPr>
        <w:t>___ - __</w:t>
      </w:r>
      <w:r w:rsidRPr="00E779D4">
        <w:rPr>
          <w:rFonts w:eastAsia="Times New Roman" w:cs="Times New Roman"/>
          <w:u w:val="single"/>
          <w:lang w:val="ru-RU"/>
        </w:rPr>
        <w:t>2027</w:t>
      </w:r>
      <w:r w:rsidRPr="00E779D4">
        <w:rPr>
          <w:rFonts w:eastAsia="Times New Roman" w:cs="Times New Roman"/>
          <w:lang w:val="ru-RU"/>
        </w:rPr>
        <w:t>___ учебного года _____</w:t>
      </w:r>
      <w:r w:rsidRPr="00E779D4">
        <w:rPr>
          <w:rFonts w:eastAsia="Times New Roman" w:cs="Times New Roman"/>
          <w:u w:val="single"/>
          <w:lang w:val="ru-RU"/>
        </w:rPr>
        <w:t>3</w:t>
      </w:r>
      <w:r w:rsidRPr="00E779D4">
        <w:rPr>
          <w:rFonts w:eastAsia="Times New Roman" w:cs="Times New Roman"/>
          <w:lang w:val="ru-RU"/>
        </w:rPr>
        <w:t>______ курс</w:t>
      </w:r>
    </w:p>
    <w:p w:rsidR="000F45E2" w:rsidRPr="00E779D4" w:rsidRDefault="00E779D4">
      <w:pPr>
        <w:pStyle w:val="14"/>
        <w:spacing w:after="0" w:line="240" w:lineRule="auto"/>
        <w:rPr>
          <w:lang w:val="ru-RU"/>
        </w:rPr>
      </w:pPr>
      <w:r w:rsidRPr="00E779D4">
        <w:rPr>
          <w:rFonts w:eastAsia="Times New Roman" w:cs="Times New Roman"/>
          <w:lang w:val="ru-RU"/>
        </w:rPr>
        <w:t xml:space="preserve">учебной группы (учебных групп) ___________ </w:t>
      </w:r>
      <w:r w:rsidRPr="00E779D4">
        <w:rPr>
          <w:rFonts w:eastAsia="Times New Roman" w:cs="Times New Roman"/>
          <w:u w:val="single"/>
          <w:lang w:val="ru-RU"/>
        </w:rPr>
        <w:t>КИП-31</w:t>
      </w:r>
      <w:r w:rsidRPr="00E779D4">
        <w:rPr>
          <w:rFonts w:eastAsia="Times New Roman" w:cs="Times New Roman"/>
          <w:lang w:val="ru-RU"/>
        </w:rPr>
        <w:t>____________________</w:t>
      </w:r>
    </w:p>
    <w:p w:rsidR="000F45E2" w:rsidRPr="00E779D4" w:rsidRDefault="00E779D4">
      <w:pPr>
        <w:rPr>
          <w:lang w:val="ru-RU"/>
        </w:rPr>
      </w:pPr>
      <w:r w:rsidRPr="00E779D4">
        <w:rPr>
          <w:lang w:val="ru-RU"/>
        </w:rPr>
        <w:t xml:space="preserve">Профессиональный модуль: </w:t>
      </w:r>
      <w:r w:rsidRPr="00E779D4">
        <w:rPr>
          <w:u w:val="single"/>
          <w:lang w:val="ru-RU"/>
        </w:rPr>
        <w:t>ПМ.02 Ведение наладки электрических схем и приборов автоматики в соответствии с требованиями технической документации</w:t>
      </w:r>
    </w:p>
    <w:p w:rsidR="000F45E2" w:rsidRPr="00E779D4" w:rsidRDefault="00E779D4">
      <w:pPr>
        <w:rPr>
          <w:lang w:val="ru-RU"/>
        </w:rPr>
      </w:pPr>
      <w:r w:rsidRPr="00E779D4">
        <w:rPr>
          <w:lang w:val="ru-RU"/>
        </w:rPr>
        <w:t xml:space="preserve">Междисциплинарные курсы: </w:t>
      </w:r>
      <w:r w:rsidRPr="00E779D4">
        <w:rPr>
          <w:u w:val="single"/>
          <w:lang w:val="ru-RU"/>
        </w:rPr>
        <w:t>МДК 02.01 Технология пуско-наладочных работ</w:t>
      </w:r>
    </w:p>
    <w:p w:rsidR="000F45E2" w:rsidRPr="00E779D4" w:rsidRDefault="00E779D4">
      <w:pPr>
        <w:rPr>
          <w:lang w:val="ru-RU"/>
        </w:rPr>
      </w:pPr>
      <w:r w:rsidRPr="00E779D4">
        <w:rPr>
          <w:lang w:val="ru-RU"/>
        </w:rPr>
        <w:t xml:space="preserve">по профессии: </w:t>
      </w:r>
      <w:r w:rsidRPr="00E779D4">
        <w:rPr>
          <w:u w:val="single"/>
          <w:lang w:val="ru-RU"/>
        </w:rPr>
        <w:t>15.01.31 Мастер контрольно-измерительных приборов и автоматики</w:t>
      </w:r>
    </w:p>
    <w:p w:rsidR="000F45E2" w:rsidRPr="00E779D4" w:rsidRDefault="000F45E2">
      <w:pPr>
        <w:rPr>
          <w:lang w:val="ru-RU"/>
        </w:rPr>
      </w:pPr>
    </w:p>
    <w:p w:rsidR="00E779D4" w:rsidRPr="00E779D4" w:rsidRDefault="00E779D4">
      <w:pPr>
        <w:rPr>
          <w:lang w:val="ru-RU"/>
        </w:rPr>
      </w:pPr>
    </w:p>
    <w:p w:rsidR="00E779D4" w:rsidRPr="00E779D4" w:rsidRDefault="00E779D4">
      <w:pPr>
        <w:rPr>
          <w:lang w:val="ru-RU"/>
        </w:rPr>
      </w:pPr>
    </w:p>
    <w:p w:rsidR="000F45E2" w:rsidRPr="00E779D4" w:rsidRDefault="00E779D4">
      <w:pPr>
        <w:pStyle w:val="14"/>
        <w:spacing w:after="0" w:line="240" w:lineRule="auto"/>
        <w:rPr>
          <w:lang w:val="ru-RU"/>
        </w:rPr>
      </w:pPr>
      <w:r w:rsidRPr="00E779D4">
        <w:rPr>
          <w:rFonts w:eastAsia="Times New Roman" w:cs="Times New Roman"/>
          <w:lang w:val="ru-RU"/>
        </w:rPr>
        <w:t>Объем образовательной программы: ______</w:t>
      </w:r>
      <w:r w:rsidRPr="00E779D4">
        <w:rPr>
          <w:rFonts w:eastAsia="Times New Roman" w:cs="Times New Roman"/>
          <w:u w:val="single"/>
          <w:lang w:val="ru-RU"/>
        </w:rPr>
        <w:t>140</w:t>
      </w:r>
      <w:r w:rsidRPr="00E779D4">
        <w:rPr>
          <w:rFonts w:eastAsia="Times New Roman" w:cs="Times New Roman"/>
          <w:lang w:val="ru-RU"/>
        </w:rPr>
        <w:t>______________ (часов);</w:t>
      </w:r>
    </w:p>
    <w:p w:rsidR="000F45E2" w:rsidRPr="00E779D4" w:rsidRDefault="00E779D4">
      <w:pPr>
        <w:pStyle w:val="14"/>
        <w:spacing w:after="0" w:line="240" w:lineRule="auto"/>
        <w:rPr>
          <w:lang w:val="ru-RU"/>
        </w:rPr>
      </w:pPr>
      <w:r w:rsidRPr="00E779D4">
        <w:rPr>
          <w:rFonts w:eastAsia="Times New Roman" w:cs="Times New Roman"/>
          <w:lang w:val="ru-RU"/>
        </w:rPr>
        <w:t>в том числе в форме практической подготовки ___</w:t>
      </w:r>
      <w:r w:rsidRPr="00E779D4">
        <w:rPr>
          <w:rFonts w:eastAsia="Times New Roman" w:cs="Times New Roman"/>
          <w:u w:val="single"/>
          <w:lang w:val="ru-RU"/>
        </w:rPr>
        <w:t>46</w:t>
      </w:r>
      <w:r w:rsidRPr="00E779D4">
        <w:rPr>
          <w:rFonts w:eastAsia="Times New Roman" w:cs="Times New Roman"/>
          <w:lang w:val="ru-RU"/>
        </w:rPr>
        <w:t>______________(часов);</w:t>
      </w:r>
    </w:p>
    <w:p w:rsidR="000F45E2" w:rsidRPr="00E779D4" w:rsidRDefault="00E779D4">
      <w:pPr>
        <w:pStyle w:val="14"/>
        <w:spacing w:after="0" w:line="240" w:lineRule="auto"/>
        <w:rPr>
          <w:lang w:val="ru-RU"/>
        </w:rPr>
      </w:pPr>
      <w:r w:rsidRPr="00E779D4">
        <w:rPr>
          <w:rFonts w:eastAsia="Times New Roman" w:cs="Times New Roman"/>
          <w:lang w:val="ru-RU"/>
        </w:rPr>
        <w:t>Учебная нагрузка во взаимодействии с преподавателем________</w:t>
      </w:r>
      <w:r w:rsidRPr="00E779D4">
        <w:rPr>
          <w:rFonts w:eastAsia="Times New Roman" w:cs="Times New Roman"/>
          <w:u w:val="single"/>
          <w:lang w:val="ru-RU"/>
        </w:rPr>
        <w:t>140</w:t>
      </w:r>
      <w:r w:rsidRPr="00E779D4">
        <w:rPr>
          <w:rFonts w:eastAsia="Times New Roman" w:cs="Times New Roman"/>
          <w:lang w:val="ru-RU"/>
        </w:rPr>
        <w:t>_______________ (часов):</w:t>
      </w:r>
    </w:p>
    <w:p w:rsidR="000F45E2" w:rsidRPr="00E779D4" w:rsidRDefault="00E779D4">
      <w:pPr>
        <w:pStyle w:val="14"/>
        <w:spacing w:after="0" w:line="240" w:lineRule="auto"/>
        <w:rPr>
          <w:lang w:val="ru-RU"/>
        </w:rPr>
      </w:pPr>
      <w:r w:rsidRPr="00E779D4">
        <w:rPr>
          <w:rFonts w:eastAsia="Times New Roman" w:cs="Times New Roman"/>
          <w:lang w:val="ru-RU"/>
        </w:rPr>
        <w:t>из нее:</w:t>
      </w:r>
    </w:p>
    <w:p w:rsidR="000F45E2" w:rsidRPr="00E779D4" w:rsidRDefault="00E779D4">
      <w:pPr>
        <w:pStyle w:val="14"/>
        <w:spacing w:after="0" w:line="240" w:lineRule="auto"/>
        <w:rPr>
          <w:lang w:val="ru-RU"/>
        </w:rPr>
      </w:pPr>
      <w:r w:rsidRPr="00E779D4">
        <w:rPr>
          <w:rFonts w:eastAsia="Times New Roman" w:cs="Times New Roman"/>
          <w:lang w:val="ru-RU"/>
        </w:rPr>
        <w:t>теоретическое обучение __</w:t>
      </w:r>
      <w:r w:rsidRPr="00E779D4">
        <w:rPr>
          <w:rFonts w:eastAsia="Times New Roman" w:cs="Times New Roman"/>
          <w:u w:val="single"/>
          <w:lang w:val="ru-RU"/>
        </w:rPr>
        <w:t>90</w:t>
      </w:r>
      <w:r w:rsidRPr="00E779D4">
        <w:rPr>
          <w:rFonts w:eastAsia="Times New Roman" w:cs="Times New Roman"/>
          <w:lang w:val="ru-RU"/>
        </w:rPr>
        <w:t>___ (часов);                    практические занятия __</w:t>
      </w:r>
      <w:r w:rsidRPr="00E779D4">
        <w:rPr>
          <w:rFonts w:eastAsia="Times New Roman" w:cs="Times New Roman"/>
          <w:u w:val="single"/>
          <w:lang w:val="ru-RU"/>
        </w:rPr>
        <w:t>48</w:t>
      </w:r>
      <w:r w:rsidRPr="00E779D4">
        <w:rPr>
          <w:rFonts w:eastAsia="Times New Roman" w:cs="Times New Roman"/>
          <w:lang w:val="ru-RU"/>
        </w:rPr>
        <w:t>__ (часов);</w:t>
      </w:r>
    </w:p>
    <w:p w:rsidR="000F45E2" w:rsidRPr="00E779D4" w:rsidRDefault="00E779D4">
      <w:pPr>
        <w:pStyle w:val="14"/>
        <w:spacing w:after="0" w:line="240" w:lineRule="auto"/>
        <w:rPr>
          <w:lang w:val="ru-RU"/>
        </w:rPr>
      </w:pPr>
      <w:r w:rsidRPr="00E779D4">
        <w:rPr>
          <w:rFonts w:eastAsia="Times New Roman" w:cs="Times New Roman"/>
          <w:lang w:val="ru-RU"/>
        </w:rPr>
        <w:t>лабораторные занятия _______ (часов);                   курсовая работа/проект _______ (часов);</w:t>
      </w:r>
    </w:p>
    <w:p w:rsidR="000F45E2" w:rsidRPr="00E779D4" w:rsidRDefault="00E779D4">
      <w:pPr>
        <w:pStyle w:val="14"/>
        <w:spacing w:after="0" w:line="240" w:lineRule="auto"/>
        <w:rPr>
          <w:lang w:val="ru-RU"/>
        </w:rPr>
      </w:pPr>
      <w:r w:rsidRPr="00E779D4">
        <w:rPr>
          <w:rFonts w:eastAsia="Times New Roman" w:cs="Times New Roman"/>
          <w:lang w:val="ru-RU"/>
        </w:rPr>
        <w:t xml:space="preserve">самостоятельная работа _______ (часов);                                 </w:t>
      </w:r>
    </w:p>
    <w:p w:rsidR="000F45E2" w:rsidRPr="00E779D4" w:rsidRDefault="00E779D4">
      <w:pPr>
        <w:pStyle w:val="14"/>
        <w:spacing w:after="0" w:line="240" w:lineRule="auto"/>
        <w:rPr>
          <w:lang w:val="ru-RU"/>
        </w:rPr>
      </w:pPr>
      <w:r w:rsidRPr="00E779D4">
        <w:rPr>
          <w:rFonts w:eastAsia="Times New Roman" w:cs="Times New Roman"/>
          <w:lang w:val="ru-RU"/>
        </w:rPr>
        <w:t xml:space="preserve">промежуточная аттестация в форме __ </w:t>
      </w:r>
      <w:r w:rsidRPr="00E779D4">
        <w:rPr>
          <w:rFonts w:eastAsia="Times New Roman" w:cs="Times New Roman"/>
          <w:u w:val="single"/>
          <w:lang w:val="ru-RU"/>
        </w:rPr>
        <w:t>Дифференцированный зачет</w:t>
      </w:r>
      <w:r w:rsidRPr="00E779D4">
        <w:rPr>
          <w:rFonts w:eastAsia="Times New Roman" w:cs="Times New Roman"/>
          <w:lang w:val="ru-RU"/>
        </w:rPr>
        <w:t xml:space="preserve">   _</w:t>
      </w:r>
      <w:r w:rsidRPr="00E779D4">
        <w:rPr>
          <w:rFonts w:eastAsia="Times New Roman" w:cs="Times New Roman"/>
          <w:u w:val="single"/>
          <w:lang w:val="ru-RU"/>
        </w:rPr>
        <w:t>2</w:t>
      </w:r>
      <w:r w:rsidRPr="00E779D4">
        <w:rPr>
          <w:rFonts w:eastAsia="Times New Roman" w:cs="Times New Roman"/>
          <w:lang w:val="ru-RU"/>
        </w:rPr>
        <w:t>__(часа).</w:t>
      </w:r>
    </w:p>
    <w:p w:rsidR="000F45E2" w:rsidRPr="00E779D4" w:rsidRDefault="00E779D4">
      <w:pPr>
        <w:pStyle w:val="14"/>
        <w:spacing w:after="0" w:line="240" w:lineRule="auto"/>
        <w:rPr>
          <w:lang w:val="ru-RU"/>
        </w:rPr>
      </w:pPr>
      <w:r w:rsidRPr="00E779D4">
        <w:rPr>
          <w:rFonts w:eastAsia="Times New Roman" w:cs="Times New Roman"/>
          <w:lang w:val="ru-RU"/>
        </w:rPr>
        <w:t xml:space="preserve">                                                                                    (указать форму)</w:t>
      </w:r>
    </w:p>
    <w:p w:rsidR="000F45E2" w:rsidRPr="00E779D4" w:rsidRDefault="000F45E2">
      <w:pPr>
        <w:rPr>
          <w:lang w:val="ru-RU"/>
        </w:rPr>
      </w:pPr>
    </w:p>
    <w:p w:rsidR="00E779D4" w:rsidRPr="00E779D4" w:rsidRDefault="00E779D4">
      <w:pPr>
        <w:rPr>
          <w:lang w:val="ru-RU"/>
        </w:rPr>
      </w:pPr>
    </w:p>
    <w:p w:rsidR="00E779D4" w:rsidRPr="00E779D4" w:rsidRDefault="00E779D4">
      <w:pPr>
        <w:rPr>
          <w:lang w:val="ru-RU"/>
        </w:rPr>
      </w:pPr>
    </w:p>
    <w:p w:rsidR="000F45E2" w:rsidRPr="00E779D4" w:rsidRDefault="00E779D4">
      <w:pPr>
        <w:pStyle w:val="14"/>
        <w:spacing w:after="0" w:line="240" w:lineRule="auto"/>
        <w:rPr>
          <w:lang w:val="ru-RU"/>
        </w:rPr>
      </w:pPr>
      <w:proofErr w:type="gramStart"/>
      <w:r w:rsidRPr="00E779D4">
        <w:rPr>
          <w:rFonts w:eastAsia="Times New Roman" w:cs="Times New Roman"/>
          <w:lang w:val="ru-RU"/>
        </w:rPr>
        <w:t>Составлен в соответствии с рабочей программой ПМ 02, утверждённой __________________</w:t>
      </w:r>
      <w:proofErr w:type="gramEnd"/>
    </w:p>
    <w:p w:rsidR="000F45E2" w:rsidRPr="00E779D4" w:rsidRDefault="00E779D4">
      <w:pPr>
        <w:pStyle w:val="14"/>
        <w:spacing w:after="0" w:line="240" w:lineRule="auto"/>
        <w:rPr>
          <w:lang w:val="ru-RU"/>
        </w:rPr>
      </w:pPr>
      <w:r w:rsidRPr="00E779D4">
        <w:rPr>
          <w:rFonts w:eastAsia="Times New Roman" w:cs="Times New Roman"/>
          <w:lang w:val="ru-RU"/>
        </w:rPr>
        <w:t xml:space="preserve">              (дата утверждения)</w:t>
      </w:r>
    </w:p>
    <w:p w:rsidR="000F45E2" w:rsidRPr="00E779D4" w:rsidRDefault="00E779D4">
      <w:pPr>
        <w:pStyle w:val="14"/>
        <w:spacing w:after="0" w:line="240" w:lineRule="auto"/>
        <w:rPr>
          <w:lang w:val="ru-RU"/>
        </w:rPr>
      </w:pPr>
      <w:proofErr w:type="gramStart"/>
      <w:r w:rsidRPr="00E779D4">
        <w:rPr>
          <w:rFonts w:eastAsia="Times New Roman" w:cs="Times New Roman"/>
          <w:lang w:val="ru-RU"/>
        </w:rPr>
        <w:t>Рассмотрен</w:t>
      </w:r>
      <w:proofErr w:type="gramEnd"/>
      <w:r w:rsidRPr="00E779D4">
        <w:rPr>
          <w:rFonts w:eastAsia="Times New Roman" w:cs="Times New Roman"/>
          <w:lang w:val="ru-RU"/>
        </w:rPr>
        <w:t xml:space="preserve"> на заседании цикловой комиссии       технических    дисциплин</w:t>
      </w:r>
    </w:p>
    <w:p w:rsidR="00E779D4" w:rsidRPr="00E779D4" w:rsidRDefault="00E779D4">
      <w:pPr>
        <w:pStyle w:val="14"/>
        <w:spacing w:after="0" w:line="240" w:lineRule="auto"/>
        <w:rPr>
          <w:rFonts w:eastAsia="Times New Roman" w:cs="Times New Roman"/>
          <w:lang w:val="ru-RU"/>
        </w:rPr>
      </w:pPr>
    </w:p>
    <w:p w:rsidR="00E779D4" w:rsidRPr="00E779D4" w:rsidRDefault="00E779D4">
      <w:pPr>
        <w:pStyle w:val="14"/>
        <w:spacing w:after="0" w:line="240" w:lineRule="auto"/>
        <w:rPr>
          <w:rFonts w:eastAsia="Times New Roman" w:cs="Times New Roman"/>
          <w:lang w:val="ru-RU"/>
        </w:rPr>
      </w:pPr>
    </w:p>
    <w:p w:rsidR="00E779D4" w:rsidRPr="00E779D4" w:rsidRDefault="00E779D4">
      <w:pPr>
        <w:pStyle w:val="14"/>
        <w:spacing w:after="0" w:line="240" w:lineRule="auto"/>
        <w:rPr>
          <w:rFonts w:eastAsia="Times New Roman" w:cs="Times New Roman"/>
          <w:lang w:val="ru-RU"/>
        </w:rPr>
      </w:pPr>
    </w:p>
    <w:p w:rsidR="000F45E2" w:rsidRPr="00E779D4" w:rsidRDefault="00E779D4">
      <w:pPr>
        <w:pStyle w:val="14"/>
        <w:spacing w:after="0" w:line="240" w:lineRule="auto"/>
        <w:rPr>
          <w:lang w:val="ru-RU"/>
        </w:rPr>
      </w:pPr>
      <w:r w:rsidRPr="00E779D4">
        <w:rPr>
          <w:rFonts w:eastAsia="Times New Roman" w:cs="Times New Roman"/>
          <w:lang w:val="ru-RU"/>
        </w:rPr>
        <w:t>Протокол  №_______от________________20_____ года</w:t>
      </w:r>
    </w:p>
    <w:p w:rsidR="000F45E2" w:rsidRPr="00E779D4" w:rsidRDefault="00E779D4">
      <w:pPr>
        <w:pStyle w:val="14"/>
        <w:spacing w:after="0" w:line="240" w:lineRule="auto"/>
        <w:rPr>
          <w:lang w:val="ru-RU"/>
        </w:rPr>
      </w:pPr>
      <w:r w:rsidRPr="00E779D4">
        <w:rPr>
          <w:rFonts w:eastAsia="Times New Roman" w:cs="Times New Roman"/>
          <w:lang w:val="ru-RU"/>
        </w:rPr>
        <w:t>Председатель цикловой комиссии ___________________________/Ткаченко А.Н./</w:t>
      </w:r>
    </w:p>
    <w:p w:rsidR="000F45E2" w:rsidRPr="00E779D4" w:rsidRDefault="000F45E2">
      <w:pPr>
        <w:rPr>
          <w:lang w:val="ru-RU"/>
        </w:rPr>
      </w:pPr>
    </w:p>
    <w:p w:rsidR="00E779D4" w:rsidRPr="00E779D4" w:rsidRDefault="00E779D4">
      <w:pPr>
        <w:rPr>
          <w:lang w:val="ru-RU"/>
        </w:rPr>
      </w:pPr>
    </w:p>
    <w:p w:rsidR="00E779D4" w:rsidRPr="00E779D4" w:rsidRDefault="00E779D4">
      <w:pPr>
        <w:rPr>
          <w:lang w:val="ru-RU"/>
        </w:rPr>
      </w:pPr>
    </w:p>
    <w:p w:rsidR="00E779D4" w:rsidRPr="00E779D4" w:rsidRDefault="00E779D4">
      <w:pPr>
        <w:rPr>
          <w:lang w:val="ru-RU"/>
        </w:rPr>
      </w:pPr>
    </w:p>
    <w:p w:rsidR="00E779D4" w:rsidRPr="00E779D4" w:rsidRDefault="00E779D4">
      <w:pPr>
        <w:rPr>
          <w:lang w:val="ru-RU"/>
        </w:rPr>
      </w:pPr>
    </w:p>
    <w:p w:rsidR="00E779D4" w:rsidRPr="00E779D4" w:rsidRDefault="00E779D4">
      <w:pPr>
        <w:rPr>
          <w:lang w:val="ru-RU"/>
        </w:rPr>
      </w:pPr>
    </w:p>
    <w:p w:rsidR="00E779D4" w:rsidRPr="00E779D4" w:rsidRDefault="00E779D4">
      <w:pPr>
        <w:rPr>
          <w:lang w:val="ru-RU"/>
        </w:rPr>
      </w:pPr>
    </w:p>
    <w:p w:rsidR="00E779D4" w:rsidRPr="00E779D4" w:rsidRDefault="00E779D4">
      <w:pPr>
        <w:rPr>
          <w:lang w:val="ru-RU"/>
        </w:rPr>
      </w:pPr>
    </w:p>
    <w:p w:rsidR="000F45E2" w:rsidRPr="00E779D4" w:rsidRDefault="000F45E2">
      <w:pPr>
        <w:rPr>
          <w:lang w:val="ru-RU"/>
        </w:rPr>
      </w:pPr>
    </w:p>
    <w:p w:rsidR="000F45E2" w:rsidRPr="00E779D4" w:rsidRDefault="00E779D4">
      <w:pPr>
        <w:pStyle w:val="14"/>
        <w:spacing w:after="0" w:line="240" w:lineRule="auto"/>
        <w:jc w:val="center"/>
        <w:rPr>
          <w:lang w:val="ru-RU"/>
        </w:rPr>
      </w:pPr>
      <w:r w:rsidRPr="00E779D4">
        <w:rPr>
          <w:rFonts w:eastAsia="Times New Roman" w:cs="Times New Roman"/>
          <w:lang w:val="ru-RU"/>
        </w:rPr>
        <w:t>г. Сальск</w:t>
      </w:r>
    </w:p>
    <w:p w:rsidR="000F45E2" w:rsidRPr="00E779D4" w:rsidRDefault="00E779D4">
      <w:pPr>
        <w:pStyle w:val="14"/>
        <w:spacing w:after="0" w:line="240" w:lineRule="auto"/>
        <w:jc w:val="center"/>
        <w:rPr>
          <w:lang w:val="ru-RU"/>
        </w:rPr>
      </w:pPr>
      <w:r w:rsidRPr="00E779D4">
        <w:rPr>
          <w:rFonts w:eastAsia="Times New Roman" w:cs="Times New Roman"/>
          <w:lang w:val="ru-RU"/>
        </w:rPr>
        <w:t>2026 – 2027 уч. год</w:t>
      </w:r>
    </w:p>
    <w:p w:rsidR="000F45E2" w:rsidRPr="00E779D4" w:rsidRDefault="00E779D4">
      <w:pPr>
        <w:rPr>
          <w:lang w:val="ru-RU"/>
        </w:rPr>
      </w:pPr>
      <w:r w:rsidRPr="00E779D4">
        <w:rPr>
          <w:lang w:val="ru-RU"/>
        </w:rPr>
        <w:br w:type="page"/>
      </w:r>
    </w:p>
    <w:p w:rsidR="000F45E2" w:rsidRPr="00E779D4" w:rsidRDefault="00E779D4">
      <w:pPr>
        <w:jc w:val="center"/>
        <w:rPr>
          <w:lang w:val="ru-RU"/>
        </w:rPr>
      </w:pPr>
      <w:r w:rsidRPr="00E779D4">
        <w:rPr>
          <w:b/>
          <w:lang w:val="ru-RU"/>
        </w:rPr>
        <w:lastRenderedPageBreak/>
        <w:t>Распределение часов по профессиональному модулю</w:t>
      </w:r>
    </w:p>
    <w:p w:rsidR="000F45E2" w:rsidRPr="00E55BB5" w:rsidRDefault="00E779D4">
      <w:pPr>
        <w:jc w:val="right"/>
        <w:rPr>
          <w:lang w:val="ru-RU"/>
        </w:rPr>
      </w:pPr>
      <w:r w:rsidRPr="00E55BB5">
        <w:rPr>
          <w:lang w:val="ru-RU"/>
        </w:rPr>
        <w:t>Таблица 1</w:t>
      </w:r>
    </w:p>
    <w:p w:rsidR="00E779D4" w:rsidRPr="00E55BB5" w:rsidRDefault="00E779D4">
      <w:pPr>
        <w:jc w:val="right"/>
        <w:rPr>
          <w:lang w:val="ru-RU"/>
        </w:rPr>
      </w:pPr>
    </w:p>
    <w:tbl>
      <w:tblPr>
        <w:tblW w:w="10547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567"/>
        <w:gridCol w:w="567"/>
        <w:gridCol w:w="1153"/>
        <w:gridCol w:w="664"/>
        <w:gridCol w:w="851"/>
        <w:gridCol w:w="850"/>
        <w:gridCol w:w="851"/>
        <w:gridCol w:w="840"/>
        <w:gridCol w:w="882"/>
        <w:gridCol w:w="829"/>
        <w:gridCol w:w="1216"/>
      </w:tblGrid>
      <w:tr w:rsidR="00E779D4" w:rsidRPr="00F65D3C" w:rsidTr="00E779D4">
        <w:tc>
          <w:tcPr>
            <w:tcW w:w="1277" w:type="dxa"/>
            <w:vMerge w:val="restart"/>
            <w:textDirection w:val="btLr"/>
            <w:vAlign w:val="center"/>
          </w:tcPr>
          <w:p w:rsidR="00E779D4" w:rsidRPr="00F65D3C" w:rsidRDefault="00E779D4" w:rsidP="00E779D4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 w:rsidRPr="00F65D3C">
              <w:rPr>
                <w:b/>
                <w:sz w:val="20"/>
                <w:szCs w:val="20"/>
              </w:rPr>
              <w:t>Междисциплинарный</w:t>
            </w:r>
            <w:proofErr w:type="spellEnd"/>
            <w:r w:rsidRPr="00F65D3C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F65D3C">
              <w:rPr>
                <w:b/>
                <w:sz w:val="20"/>
                <w:szCs w:val="20"/>
              </w:rPr>
              <w:t>курс</w:t>
            </w:r>
            <w:proofErr w:type="spellEnd"/>
            <w:r w:rsidRPr="00F65D3C">
              <w:rPr>
                <w:b/>
                <w:sz w:val="20"/>
                <w:szCs w:val="20"/>
              </w:rPr>
              <w:t xml:space="preserve"> (</w:t>
            </w:r>
            <w:proofErr w:type="spellStart"/>
            <w:r w:rsidRPr="00F65D3C">
              <w:rPr>
                <w:b/>
                <w:sz w:val="20"/>
                <w:szCs w:val="20"/>
              </w:rPr>
              <w:t>индекс</w:t>
            </w:r>
            <w:proofErr w:type="spellEnd"/>
            <w:r w:rsidRPr="00F65D3C">
              <w:rPr>
                <w:b/>
                <w:sz w:val="20"/>
                <w:szCs w:val="20"/>
              </w:rPr>
              <w:t xml:space="preserve"> МДК)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:rsidR="00E779D4" w:rsidRPr="00F65D3C" w:rsidRDefault="00E779D4" w:rsidP="00E779D4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 w:rsidRPr="00F65D3C">
              <w:rPr>
                <w:b/>
                <w:sz w:val="20"/>
                <w:szCs w:val="20"/>
              </w:rPr>
              <w:t>Курс</w:t>
            </w:r>
            <w:proofErr w:type="spellEnd"/>
          </w:p>
        </w:tc>
        <w:tc>
          <w:tcPr>
            <w:tcW w:w="567" w:type="dxa"/>
            <w:vMerge w:val="restart"/>
            <w:textDirection w:val="btLr"/>
            <w:vAlign w:val="center"/>
          </w:tcPr>
          <w:p w:rsidR="00E779D4" w:rsidRPr="00F65D3C" w:rsidRDefault="00E779D4" w:rsidP="00E779D4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 w:rsidRPr="00F65D3C">
              <w:rPr>
                <w:b/>
                <w:sz w:val="20"/>
                <w:szCs w:val="20"/>
              </w:rPr>
              <w:t>Семестр</w:t>
            </w:r>
            <w:proofErr w:type="spellEnd"/>
          </w:p>
        </w:tc>
        <w:tc>
          <w:tcPr>
            <w:tcW w:w="6091" w:type="dxa"/>
            <w:gridSpan w:val="7"/>
            <w:tcBorders>
              <w:bottom w:val="single" w:sz="4" w:space="0" w:color="auto"/>
            </w:tcBorders>
            <w:vAlign w:val="center"/>
          </w:tcPr>
          <w:p w:rsidR="00E779D4" w:rsidRPr="000A2A54" w:rsidRDefault="00E779D4" w:rsidP="00E779D4">
            <w:pPr>
              <w:jc w:val="center"/>
              <w:rPr>
                <w:b/>
                <w:sz w:val="20"/>
                <w:szCs w:val="20"/>
                <w:lang w:val="ru-RU"/>
              </w:rPr>
            </w:pPr>
            <w:r w:rsidRPr="000A2A54">
              <w:rPr>
                <w:b/>
                <w:sz w:val="20"/>
                <w:szCs w:val="20"/>
                <w:lang w:val="ru-RU"/>
              </w:rPr>
              <w:t>Объём времени, отведённый на освоение междисциплинарного курса</w:t>
            </w:r>
          </w:p>
        </w:tc>
        <w:tc>
          <w:tcPr>
            <w:tcW w:w="2045" w:type="dxa"/>
            <w:gridSpan w:val="2"/>
          </w:tcPr>
          <w:p w:rsidR="00E779D4" w:rsidRPr="00F65D3C" w:rsidRDefault="00E779D4" w:rsidP="00E779D4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F65D3C">
              <w:rPr>
                <w:b/>
                <w:sz w:val="20"/>
                <w:szCs w:val="20"/>
              </w:rPr>
              <w:t>Практика</w:t>
            </w:r>
            <w:proofErr w:type="spellEnd"/>
            <w:r w:rsidRPr="00F65D3C">
              <w:rPr>
                <w:b/>
                <w:sz w:val="20"/>
                <w:szCs w:val="20"/>
              </w:rPr>
              <w:t xml:space="preserve"> </w:t>
            </w:r>
          </w:p>
        </w:tc>
      </w:tr>
      <w:tr w:rsidR="00E779D4" w:rsidRPr="00F65D3C" w:rsidTr="00E779D4">
        <w:trPr>
          <w:trHeight w:val="219"/>
        </w:trPr>
        <w:tc>
          <w:tcPr>
            <w:tcW w:w="1277" w:type="dxa"/>
            <w:vMerge/>
          </w:tcPr>
          <w:p w:rsidR="00E779D4" w:rsidRPr="00F65D3C" w:rsidRDefault="00E779D4" w:rsidP="00E779D4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:rsidR="00E779D4" w:rsidRPr="00F65D3C" w:rsidRDefault="00E779D4" w:rsidP="00E779D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:rsidR="00E779D4" w:rsidRPr="00F65D3C" w:rsidRDefault="00E779D4" w:rsidP="00E779D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3" w:type="dxa"/>
            <w:vMerge w:val="restart"/>
            <w:tcBorders>
              <w:top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E779D4" w:rsidRPr="00F65D3C" w:rsidRDefault="00E779D4" w:rsidP="00E779D4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 w:rsidRPr="00F76256">
              <w:rPr>
                <w:b/>
                <w:sz w:val="20"/>
                <w:szCs w:val="20"/>
              </w:rPr>
              <w:t>Объем</w:t>
            </w:r>
            <w:proofErr w:type="spellEnd"/>
            <w:r w:rsidRPr="00F76256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F76256">
              <w:rPr>
                <w:b/>
                <w:sz w:val="20"/>
                <w:szCs w:val="20"/>
              </w:rPr>
              <w:t>образовательной</w:t>
            </w:r>
            <w:proofErr w:type="spellEnd"/>
            <w:r w:rsidRPr="00F76256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F76256">
              <w:rPr>
                <w:b/>
                <w:sz w:val="20"/>
                <w:szCs w:val="20"/>
              </w:rPr>
              <w:t>программы</w:t>
            </w:r>
            <w:proofErr w:type="spellEnd"/>
          </w:p>
        </w:tc>
        <w:tc>
          <w:tcPr>
            <w:tcW w:w="4056" w:type="dxa"/>
            <w:gridSpan w:val="5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E779D4" w:rsidRPr="000A2A54" w:rsidRDefault="00E779D4" w:rsidP="00E779D4">
            <w:pPr>
              <w:jc w:val="center"/>
              <w:rPr>
                <w:b/>
                <w:sz w:val="20"/>
                <w:szCs w:val="20"/>
                <w:lang w:val="ru-RU"/>
              </w:rPr>
            </w:pPr>
            <w:r w:rsidRPr="000A2A54">
              <w:rPr>
                <w:b/>
                <w:sz w:val="20"/>
                <w:szCs w:val="20"/>
                <w:lang w:val="ru-RU"/>
              </w:rPr>
              <w:t>Учебная нагрузка во взаимодействии с преподавателем</w:t>
            </w:r>
          </w:p>
        </w:tc>
        <w:tc>
          <w:tcPr>
            <w:tcW w:w="882" w:type="dxa"/>
            <w:vMerge w:val="restart"/>
            <w:tcBorders>
              <w:bottom w:val="single" w:sz="4" w:space="0" w:color="000000"/>
            </w:tcBorders>
            <w:textDirection w:val="btLr"/>
            <w:vAlign w:val="center"/>
          </w:tcPr>
          <w:p w:rsidR="00E779D4" w:rsidRPr="00F65D3C" w:rsidRDefault="00E779D4" w:rsidP="00E779D4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 w:rsidRPr="00F65D3C">
              <w:rPr>
                <w:b/>
                <w:sz w:val="20"/>
                <w:szCs w:val="20"/>
              </w:rPr>
              <w:t>Самостоятельная</w:t>
            </w:r>
            <w:proofErr w:type="spellEnd"/>
            <w:r w:rsidRPr="00F65D3C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F65D3C">
              <w:rPr>
                <w:b/>
                <w:sz w:val="20"/>
                <w:szCs w:val="20"/>
              </w:rPr>
              <w:t>работа</w:t>
            </w:r>
            <w:proofErr w:type="spellEnd"/>
            <w:r w:rsidRPr="00F65D3C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F65D3C">
              <w:rPr>
                <w:b/>
                <w:sz w:val="20"/>
                <w:szCs w:val="20"/>
              </w:rPr>
              <w:t>обучающегося</w:t>
            </w:r>
            <w:proofErr w:type="spellEnd"/>
            <w:r w:rsidRPr="00F65D3C">
              <w:rPr>
                <w:b/>
                <w:sz w:val="20"/>
                <w:szCs w:val="20"/>
              </w:rPr>
              <w:t xml:space="preserve">, </w:t>
            </w:r>
            <w:proofErr w:type="spellStart"/>
            <w:r w:rsidRPr="00F65D3C">
              <w:rPr>
                <w:b/>
                <w:sz w:val="20"/>
                <w:szCs w:val="20"/>
              </w:rPr>
              <w:t>часов</w:t>
            </w:r>
            <w:proofErr w:type="spellEnd"/>
          </w:p>
        </w:tc>
        <w:tc>
          <w:tcPr>
            <w:tcW w:w="829" w:type="dxa"/>
            <w:vMerge w:val="restart"/>
            <w:textDirection w:val="btLr"/>
            <w:vAlign w:val="center"/>
          </w:tcPr>
          <w:p w:rsidR="00E779D4" w:rsidRPr="00F65D3C" w:rsidRDefault="00E779D4" w:rsidP="00E779D4">
            <w:pPr>
              <w:ind w:left="113" w:right="-57"/>
              <w:jc w:val="center"/>
              <w:rPr>
                <w:b/>
                <w:sz w:val="20"/>
                <w:szCs w:val="20"/>
              </w:rPr>
            </w:pPr>
            <w:proofErr w:type="spellStart"/>
            <w:r w:rsidRPr="00F65D3C">
              <w:rPr>
                <w:b/>
                <w:sz w:val="20"/>
                <w:szCs w:val="20"/>
              </w:rPr>
              <w:t>Учебная</w:t>
            </w:r>
            <w:proofErr w:type="spellEnd"/>
          </w:p>
          <w:p w:rsidR="00E779D4" w:rsidRPr="00F65D3C" w:rsidRDefault="00E779D4" w:rsidP="00E779D4">
            <w:pPr>
              <w:ind w:left="113" w:right="-57"/>
              <w:jc w:val="center"/>
              <w:rPr>
                <w:sz w:val="20"/>
                <w:szCs w:val="20"/>
              </w:rPr>
            </w:pPr>
            <w:proofErr w:type="spellStart"/>
            <w:r w:rsidRPr="00F65D3C">
              <w:rPr>
                <w:sz w:val="20"/>
                <w:szCs w:val="20"/>
              </w:rPr>
              <w:t>часов</w:t>
            </w:r>
            <w:proofErr w:type="spellEnd"/>
          </w:p>
        </w:tc>
        <w:tc>
          <w:tcPr>
            <w:tcW w:w="1216" w:type="dxa"/>
            <w:vMerge w:val="restart"/>
            <w:textDirection w:val="btLr"/>
            <w:vAlign w:val="center"/>
          </w:tcPr>
          <w:p w:rsidR="00E779D4" w:rsidRPr="00F65D3C" w:rsidRDefault="00E779D4" w:rsidP="00E779D4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 w:rsidRPr="00F65D3C">
              <w:rPr>
                <w:b/>
                <w:sz w:val="20"/>
                <w:szCs w:val="20"/>
              </w:rPr>
              <w:t>Производственная</w:t>
            </w:r>
            <w:proofErr w:type="spellEnd"/>
          </w:p>
          <w:p w:rsidR="00E779D4" w:rsidRPr="00F65D3C" w:rsidRDefault="00E779D4" w:rsidP="00E779D4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 w:rsidRPr="00F65D3C">
              <w:rPr>
                <w:sz w:val="20"/>
                <w:szCs w:val="20"/>
              </w:rPr>
              <w:t>часов</w:t>
            </w:r>
            <w:proofErr w:type="spellEnd"/>
          </w:p>
        </w:tc>
      </w:tr>
      <w:tr w:rsidR="00E779D4" w:rsidRPr="00F65D3C" w:rsidTr="00E779D4">
        <w:trPr>
          <w:trHeight w:val="234"/>
        </w:trPr>
        <w:tc>
          <w:tcPr>
            <w:tcW w:w="1277" w:type="dxa"/>
            <w:vMerge/>
          </w:tcPr>
          <w:p w:rsidR="00E779D4" w:rsidRPr="00F65D3C" w:rsidRDefault="00E779D4" w:rsidP="00E779D4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:rsidR="00E779D4" w:rsidRPr="00F65D3C" w:rsidRDefault="00E779D4" w:rsidP="00E779D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:rsidR="00E779D4" w:rsidRPr="00F65D3C" w:rsidRDefault="00E779D4" w:rsidP="00E779D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3" w:type="dxa"/>
            <w:vMerge/>
            <w:tcBorders>
              <w:right w:val="single" w:sz="4" w:space="0" w:color="auto"/>
            </w:tcBorders>
            <w:textDirection w:val="btLr"/>
          </w:tcPr>
          <w:p w:rsidR="00E779D4" w:rsidRPr="00F65D3C" w:rsidRDefault="00E779D4" w:rsidP="00E779D4">
            <w:pPr>
              <w:spacing w:line="192" w:lineRule="auto"/>
              <w:rPr>
                <w:sz w:val="20"/>
                <w:szCs w:val="20"/>
              </w:rPr>
            </w:pPr>
          </w:p>
        </w:tc>
        <w:tc>
          <w:tcPr>
            <w:tcW w:w="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E779D4" w:rsidRPr="00F65D3C" w:rsidRDefault="00E779D4" w:rsidP="00E779D4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 w:rsidRPr="00F65D3C">
              <w:rPr>
                <w:b/>
                <w:sz w:val="20"/>
                <w:szCs w:val="20"/>
              </w:rPr>
              <w:t>Всего</w:t>
            </w:r>
            <w:proofErr w:type="spellEnd"/>
            <w:r w:rsidRPr="00F65D3C">
              <w:rPr>
                <w:b/>
                <w:sz w:val="20"/>
                <w:szCs w:val="20"/>
              </w:rPr>
              <w:t xml:space="preserve">, </w:t>
            </w:r>
            <w:proofErr w:type="spellStart"/>
            <w:r w:rsidRPr="00F65D3C">
              <w:rPr>
                <w:sz w:val="20"/>
                <w:szCs w:val="20"/>
              </w:rPr>
              <w:t>часов</w:t>
            </w:r>
            <w:proofErr w:type="spellEnd"/>
          </w:p>
        </w:tc>
        <w:tc>
          <w:tcPr>
            <w:tcW w:w="33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vAlign w:val="center"/>
          </w:tcPr>
          <w:p w:rsidR="00E779D4" w:rsidRPr="00F65D3C" w:rsidRDefault="00E779D4" w:rsidP="00E779D4">
            <w:pPr>
              <w:jc w:val="center"/>
              <w:rPr>
                <w:b/>
                <w:sz w:val="20"/>
                <w:szCs w:val="20"/>
              </w:rPr>
            </w:pPr>
            <w:r w:rsidRPr="00F65D3C">
              <w:rPr>
                <w:b/>
                <w:sz w:val="20"/>
                <w:szCs w:val="20"/>
              </w:rPr>
              <w:t xml:space="preserve">в </w:t>
            </w:r>
            <w:proofErr w:type="spellStart"/>
            <w:r w:rsidRPr="00F65D3C">
              <w:rPr>
                <w:b/>
                <w:sz w:val="20"/>
                <w:szCs w:val="20"/>
              </w:rPr>
              <w:t>т.ч</w:t>
            </w:r>
            <w:proofErr w:type="spellEnd"/>
            <w:r w:rsidRPr="00F65D3C">
              <w:rPr>
                <w:b/>
                <w:sz w:val="20"/>
                <w:szCs w:val="20"/>
              </w:rPr>
              <w:t>.</w:t>
            </w:r>
          </w:p>
        </w:tc>
        <w:tc>
          <w:tcPr>
            <w:tcW w:w="882" w:type="dxa"/>
            <w:vMerge/>
            <w:tcBorders>
              <w:bottom w:val="single" w:sz="4" w:space="0" w:color="000000"/>
            </w:tcBorders>
            <w:textDirection w:val="btLr"/>
            <w:vAlign w:val="center"/>
          </w:tcPr>
          <w:p w:rsidR="00E779D4" w:rsidRPr="00F65D3C" w:rsidRDefault="00E779D4" w:rsidP="00E779D4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29" w:type="dxa"/>
            <w:vMerge/>
            <w:textDirection w:val="btLr"/>
            <w:vAlign w:val="center"/>
          </w:tcPr>
          <w:p w:rsidR="00E779D4" w:rsidRPr="00F65D3C" w:rsidRDefault="00E779D4" w:rsidP="00E779D4">
            <w:pPr>
              <w:ind w:left="113" w:right="-57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16" w:type="dxa"/>
            <w:vMerge/>
            <w:textDirection w:val="btLr"/>
            <w:vAlign w:val="center"/>
          </w:tcPr>
          <w:p w:rsidR="00E779D4" w:rsidRPr="00F65D3C" w:rsidRDefault="00E779D4" w:rsidP="00E779D4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</w:p>
        </w:tc>
      </w:tr>
      <w:tr w:rsidR="00E779D4" w:rsidRPr="00F65D3C" w:rsidTr="00E779D4">
        <w:trPr>
          <w:cantSplit/>
          <w:trHeight w:val="1758"/>
        </w:trPr>
        <w:tc>
          <w:tcPr>
            <w:tcW w:w="1277" w:type="dxa"/>
            <w:vMerge/>
            <w:tcBorders>
              <w:bottom w:val="single" w:sz="4" w:space="0" w:color="000000"/>
            </w:tcBorders>
          </w:tcPr>
          <w:p w:rsidR="00E779D4" w:rsidRPr="00F65D3C" w:rsidRDefault="00E779D4" w:rsidP="00E779D4">
            <w:pPr>
              <w:spacing w:after="120"/>
              <w:rPr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:rsidR="00E779D4" w:rsidRPr="00F65D3C" w:rsidRDefault="00E779D4" w:rsidP="00E779D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:rsidR="00E779D4" w:rsidRPr="00F65D3C" w:rsidRDefault="00E779D4" w:rsidP="00E779D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3" w:type="dxa"/>
            <w:vMerge/>
            <w:tcBorders>
              <w:right w:val="single" w:sz="4" w:space="0" w:color="auto"/>
            </w:tcBorders>
          </w:tcPr>
          <w:p w:rsidR="00E779D4" w:rsidRPr="00F65D3C" w:rsidRDefault="00E779D4" w:rsidP="00E779D4">
            <w:pPr>
              <w:spacing w:after="120"/>
              <w:rPr>
                <w:sz w:val="20"/>
                <w:szCs w:val="20"/>
              </w:rPr>
            </w:pPr>
          </w:p>
        </w:tc>
        <w:tc>
          <w:tcPr>
            <w:tcW w:w="664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E779D4" w:rsidRPr="00F65D3C" w:rsidRDefault="00E779D4" w:rsidP="00E779D4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textDirection w:val="btLr"/>
          </w:tcPr>
          <w:p w:rsidR="00E779D4" w:rsidRPr="00F65D3C" w:rsidRDefault="00E779D4" w:rsidP="00E779D4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 w:rsidRPr="00F65D3C">
              <w:rPr>
                <w:b/>
                <w:sz w:val="20"/>
                <w:szCs w:val="20"/>
              </w:rPr>
              <w:t>Теоретические</w:t>
            </w:r>
            <w:proofErr w:type="spellEnd"/>
            <w:r w:rsidRPr="00F65D3C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F65D3C">
              <w:rPr>
                <w:b/>
                <w:sz w:val="20"/>
                <w:szCs w:val="20"/>
              </w:rPr>
              <w:t>занятия</w:t>
            </w:r>
            <w:proofErr w:type="spellEnd"/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auto"/>
            </w:tcBorders>
            <w:textDirection w:val="btLr"/>
          </w:tcPr>
          <w:p w:rsidR="00E779D4" w:rsidRPr="00F65D3C" w:rsidRDefault="00E779D4" w:rsidP="00E779D4">
            <w:pPr>
              <w:ind w:left="113" w:right="113"/>
              <w:jc w:val="center"/>
              <w:rPr>
                <w:sz w:val="20"/>
                <w:szCs w:val="20"/>
              </w:rPr>
            </w:pPr>
            <w:proofErr w:type="spellStart"/>
            <w:r w:rsidRPr="00F65D3C">
              <w:rPr>
                <w:b/>
                <w:sz w:val="20"/>
                <w:szCs w:val="20"/>
              </w:rPr>
              <w:t>лабораторные</w:t>
            </w:r>
            <w:proofErr w:type="spellEnd"/>
            <w:r w:rsidRPr="00F65D3C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F65D3C">
              <w:rPr>
                <w:b/>
                <w:sz w:val="20"/>
                <w:szCs w:val="20"/>
              </w:rPr>
              <w:t>работы</w:t>
            </w:r>
            <w:proofErr w:type="spellEnd"/>
            <w:r w:rsidRPr="00F65D3C">
              <w:rPr>
                <w:b/>
                <w:sz w:val="20"/>
                <w:szCs w:val="20"/>
              </w:rPr>
              <w:t>,</w:t>
            </w:r>
            <w:r w:rsidRPr="00F65D3C">
              <w:rPr>
                <w:sz w:val="20"/>
                <w:szCs w:val="20"/>
              </w:rPr>
              <w:t xml:space="preserve"> </w:t>
            </w:r>
            <w:proofErr w:type="spellStart"/>
            <w:r w:rsidRPr="00F65D3C">
              <w:rPr>
                <w:sz w:val="20"/>
                <w:szCs w:val="20"/>
              </w:rPr>
              <w:t>часов</w:t>
            </w:r>
            <w:proofErr w:type="spellEnd"/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000000"/>
            </w:tcBorders>
            <w:textDirection w:val="btLr"/>
          </w:tcPr>
          <w:p w:rsidR="00E779D4" w:rsidRPr="00F65D3C" w:rsidRDefault="00E779D4" w:rsidP="00E779D4">
            <w:pPr>
              <w:ind w:left="113" w:right="113"/>
              <w:jc w:val="center"/>
              <w:rPr>
                <w:sz w:val="20"/>
                <w:szCs w:val="20"/>
              </w:rPr>
            </w:pPr>
            <w:proofErr w:type="spellStart"/>
            <w:r w:rsidRPr="00F65D3C">
              <w:rPr>
                <w:b/>
                <w:sz w:val="20"/>
                <w:szCs w:val="20"/>
              </w:rPr>
              <w:t>практические</w:t>
            </w:r>
            <w:proofErr w:type="spellEnd"/>
            <w:r w:rsidRPr="00F65D3C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F65D3C">
              <w:rPr>
                <w:b/>
                <w:sz w:val="20"/>
                <w:szCs w:val="20"/>
              </w:rPr>
              <w:t>занятия</w:t>
            </w:r>
            <w:proofErr w:type="spellEnd"/>
            <w:r w:rsidRPr="00F65D3C">
              <w:rPr>
                <w:b/>
                <w:sz w:val="20"/>
                <w:szCs w:val="20"/>
              </w:rPr>
              <w:t xml:space="preserve">, </w:t>
            </w:r>
            <w:proofErr w:type="spellStart"/>
            <w:r w:rsidRPr="00F65D3C">
              <w:rPr>
                <w:sz w:val="20"/>
                <w:szCs w:val="20"/>
              </w:rPr>
              <w:t>часов</w:t>
            </w:r>
            <w:proofErr w:type="spellEnd"/>
          </w:p>
        </w:tc>
        <w:tc>
          <w:tcPr>
            <w:tcW w:w="840" w:type="dxa"/>
            <w:tcBorders>
              <w:bottom w:val="single" w:sz="4" w:space="0" w:color="000000"/>
            </w:tcBorders>
            <w:textDirection w:val="btLr"/>
            <w:vAlign w:val="center"/>
          </w:tcPr>
          <w:p w:rsidR="00E779D4" w:rsidRPr="00F65D3C" w:rsidRDefault="00E779D4" w:rsidP="00E779D4">
            <w:pPr>
              <w:jc w:val="center"/>
              <w:rPr>
                <w:sz w:val="20"/>
                <w:szCs w:val="20"/>
              </w:rPr>
            </w:pPr>
            <w:proofErr w:type="spellStart"/>
            <w:r w:rsidRPr="00F65D3C">
              <w:rPr>
                <w:b/>
                <w:sz w:val="20"/>
                <w:szCs w:val="20"/>
              </w:rPr>
              <w:t>Курсовые</w:t>
            </w:r>
            <w:proofErr w:type="spellEnd"/>
            <w:r w:rsidRPr="00F65D3C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F65D3C">
              <w:rPr>
                <w:b/>
                <w:sz w:val="20"/>
                <w:szCs w:val="20"/>
              </w:rPr>
              <w:t>работы</w:t>
            </w:r>
            <w:proofErr w:type="spellEnd"/>
            <w:r w:rsidRPr="00F65D3C">
              <w:rPr>
                <w:b/>
                <w:sz w:val="20"/>
                <w:szCs w:val="20"/>
              </w:rPr>
              <w:t xml:space="preserve"> (</w:t>
            </w:r>
            <w:proofErr w:type="spellStart"/>
            <w:r w:rsidRPr="00F65D3C">
              <w:rPr>
                <w:b/>
                <w:sz w:val="20"/>
                <w:szCs w:val="20"/>
              </w:rPr>
              <w:t>проекты</w:t>
            </w:r>
            <w:proofErr w:type="spellEnd"/>
            <w:r w:rsidRPr="00F65D3C">
              <w:rPr>
                <w:b/>
                <w:sz w:val="20"/>
                <w:szCs w:val="20"/>
              </w:rPr>
              <w:t xml:space="preserve">), </w:t>
            </w:r>
            <w:proofErr w:type="spellStart"/>
            <w:r w:rsidRPr="00F65D3C">
              <w:rPr>
                <w:sz w:val="20"/>
                <w:szCs w:val="20"/>
              </w:rPr>
              <w:t>часов</w:t>
            </w:r>
            <w:proofErr w:type="spellEnd"/>
            <w:r w:rsidRPr="00F65D3C">
              <w:rPr>
                <w:sz w:val="20"/>
                <w:szCs w:val="20"/>
              </w:rPr>
              <w:t xml:space="preserve"> </w:t>
            </w:r>
          </w:p>
        </w:tc>
        <w:tc>
          <w:tcPr>
            <w:tcW w:w="882" w:type="dxa"/>
            <w:vMerge/>
            <w:tcBorders>
              <w:bottom w:val="single" w:sz="4" w:space="0" w:color="000000"/>
            </w:tcBorders>
            <w:vAlign w:val="center"/>
          </w:tcPr>
          <w:p w:rsidR="00E779D4" w:rsidRPr="00F65D3C" w:rsidRDefault="00E779D4" w:rsidP="00E779D4">
            <w:pPr>
              <w:spacing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829" w:type="dxa"/>
            <w:vMerge/>
            <w:tcBorders>
              <w:bottom w:val="single" w:sz="4" w:space="0" w:color="000000"/>
            </w:tcBorders>
          </w:tcPr>
          <w:p w:rsidR="00E779D4" w:rsidRPr="00F65D3C" w:rsidRDefault="00E779D4" w:rsidP="00E779D4">
            <w:pPr>
              <w:spacing w:after="120"/>
              <w:rPr>
                <w:sz w:val="20"/>
                <w:szCs w:val="20"/>
              </w:rPr>
            </w:pPr>
          </w:p>
        </w:tc>
        <w:tc>
          <w:tcPr>
            <w:tcW w:w="1216" w:type="dxa"/>
            <w:vMerge/>
            <w:tcBorders>
              <w:bottom w:val="single" w:sz="4" w:space="0" w:color="000000"/>
            </w:tcBorders>
          </w:tcPr>
          <w:p w:rsidR="00E779D4" w:rsidRPr="00F65D3C" w:rsidRDefault="00E779D4" w:rsidP="00E779D4">
            <w:pPr>
              <w:spacing w:after="120"/>
              <w:rPr>
                <w:sz w:val="20"/>
                <w:szCs w:val="20"/>
              </w:rPr>
            </w:pPr>
          </w:p>
        </w:tc>
      </w:tr>
      <w:tr w:rsidR="00E779D4" w:rsidRPr="00F65D3C" w:rsidTr="00E779D4">
        <w:trPr>
          <w:trHeight w:val="237"/>
        </w:trPr>
        <w:tc>
          <w:tcPr>
            <w:tcW w:w="1277" w:type="dxa"/>
            <w:vAlign w:val="center"/>
          </w:tcPr>
          <w:p w:rsidR="00E779D4" w:rsidRPr="00F65D3C" w:rsidRDefault="00E779D4" w:rsidP="00E779D4">
            <w:pPr>
              <w:jc w:val="center"/>
              <w:rPr>
                <w:sz w:val="20"/>
                <w:szCs w:val="20"/>
              </w:rPr>
            </w:pPr>
            <w:r w:rsidRPr="00F65D3C">
              <w:rPr>
                <w:sz w:val="20"/>
                <w:szCs w:val="20"/>
              </w:rPr>
              <w:t>1</w:t>
            </w:r>
          </w:p>
        </w:tc>
        <w:tc>
          <w:tcPr>
            <w:tcW w:w="567" w:type="dxa"/>
            <w:vAlign w:val="center"/>
          </w:tcPr>
          <w:p w:rsidR="00E779D4" w:rsidRPr="00F65D3C" w:rsidRDefault="00E779D4" w:rsidP="00E779D4">
            <w:pPr>
              <w:jc w:val="center"/>
              <w:rPr>
                <w:sz w:val="20"/>
                <w:szCs w:val="20"/>
              </w:rPr>
            </w:pPr>
            <w:r w:rsidRPr="00F65D3C"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  <w:vAlign w:val="center"/>
          </w:tcPr>
          <w:p w:rsidR="00E779D4" w:rsidRPr="00F65D3C" w:rsidRDefault="00E779D4" w:rsidP="00E779D4">
            <w:pPr>
              <w:jc w:val="center"/>
              <w:rPr>
                <w:sz w:val="20"/>
                <w:szCs w:val="20"/>
              </w:rPr>
            </w:pPr>
            <w:r w:rsidRPr="00F65D3C">
              <w:rPr>
                <w:sz w:val="20"/>
                <w:szCs w:val="20"/>
              </w:rPr>
              <w:t>3</w:t>
            </w:r>
          </w:p>
        </w:tc>
        <w:tc>
          <w:tcPr>
            <w:tcW w:w="1153" w:type="dxa"/>
            <w:tcBorders>
              <w:right w:val="single" w:sz="4" w:space="0" w:color="auto"/>
            </w:tcBorders>
            <w:vAlign w:val="center"/>
          </w:tcPr>
          <w:p w:rsidR="00E779D4" w:rsidRPr="00F65D3C" w:rsidRDefault="00E779D4" w:rsidP="00E779D4">
            <w:pPr>
              <w:jc w:val="center"/>
              <w:rPr>
                <w:sz w:val="20"/>
                <w:szCs w:val="20"/>
              </w:rPr>
            </w:pPr>
            <w:r w:rsidRPr="00F65D3C">
              <w:rPr>
                <w:sz w:val="20"/>
                <w:szCs w:val="20"/>
              </w:rPr>
              <w:t>4</w:t>
            </w:r>
          </w:p>
        </w:tc>
        <w:tc>
          <w:tcPr>
            <w:tcW w:w="664" w:type="dxa"/>
            <w:tcBorders>
              <w:left w:val="single" w:sz="4" w:space="0" w:color="auto"/>
            </w:tcBorders>
            <w:vAlign w:val="center"/>
          </w:tcPr>
          <w:p w:rsidR="00E779D4" w:rsidRPr="00F65D3C" w:rsidRDefault="00E779D4" w:rsidP="00E779D4">
            <w:pPr>
              <w:jc w:val="center"/>
              <w:rPr>
                <w:sz w:val="20"/>
                <w:szCs w:val="20"/>
              </w:rPr>
            </w:pPr>
            <w:r w:rsidRPr="00F65D3C">
              <w:rPr>
                <w:sz w:val="20"/>
                <w:szCs w:val="20"/>
              </w:rPr>
              <w:t>5</w:t>
            </w:r>
          </w:p>
        </w:tc>
        <w:tc>
          <w:tcPr>
            <w:tcW w:w="851" w:type="dxa"/>
            <w:vAlign w:val="center"/>
          </w:tcPr>
          <w:p w:rsidR="00E779D4" w:rsidRPr="00F65D3C" w:rsidRDefault="00E779D4" w:rsidP="00E779D4">
            <w:pPr>
              <w:jc w:val="center"/>
              <w:rPr>
                <w:sz w:val="20"/>
                <w:szCs w:val="20"/>
              </w:rPr>
            </w:pPr>
            <w:r w:rsidRPr="00F65D3C">
              <w:rPr>
                <w:sz w:val="20"/>
                <w:szCs w:val="20"/>
              </w:rPr>
              <w:t>6</w:t>
            </w: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E779D4" w:rsidRPr="00F65D3C" w:rsidRDefault="00E779D4" w:rsidP="00E779D4">
            <w:pPr>
              <w:jc w:val="center"/>
              <w:rPr>
                <w:sz w:val="20"/>
                <w:szCs w:val="20"/>
              </w:rPr>
            </w:pPr>
            <w:r w:rsidRPr="00F65D3C">
              <w:rPr>
                <w:sz w:val="20"/>
                <w:szCs w:val="20"/>
              </w:rPr>
              <w:t>7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E779D4" w:rsidRPr="00F65D3C" w:rsidRDefault="00E779D4" w:rsidP="00E779D4">
            <w:pPr>
              <w:jc w:val="center"/>
              <w:rPr>
                <w:sz w:val="20"/>
                <w:szCs w:val="20"/>
              </w:rPr>
            </w:pPr>
            <w:r w:rsidRPr="00F65D3C">
              <w:rPr>
                <w:sz w:val="20"/>
                <w:szCs w:val="20"/>
              </w:rPr>
              <w:t>8</w:t>
            </w:r>
          </w:p>
        </w:tc>
        <w:tc>
          <w:tcPr>
            <w:tcW w:w="840" w:type="dxa"/>
            <w:vAlign w:val="center"/>
          </w:tcPr>
          <w:p w:rsidR="00E779D4" w:rsidRPr="00F65D3C" w:rsidRDefault="00E779D4" w:rsidP="00E779D4">
            <w:pPr>
              <w:jc w:val="center"/>
              <w:rPr>
                <w:sz w:val="20"/>
                <w:szCs w:val="20"/>
              </w:rPr>
            </w:pPr>
            <w:r w:rsidRPr="00F65D3C">
              <w:rPr>
                <w:sz w:val="20"/>
                <w:szCs w:val="20"/>
              </w:rPr>
              <w:t>9</w:t>
            </w:r>
          </w:p>
        </w:tc>
        <w:tc>
          <w:tcPr>
            <w:tcW w:w="882" w:type="dxa"/>
            <w:vAlign w:val="center"/>
          </w:tcPr>
          <w:p w:rsidR="00E779D4" w:rsidRPr="00F65D3C" w:rsidRDefault="00E779D4" w:rsidP="00E779D4">
            <w:pPr>
              <w:jc w:val="center"/>
              <w:rPr>
                <w:sz w:val="20"/>
                <w:szCs w:val="20"/>
              </w:rPr>
            </w:pPr>
            <w:r w:rsidRPr="00F65D3C">
              <w:rPr>
                <w:sz w:val="20"/>
                <w:szCs w:val="20"/>
              </w:rPr>
              <w:t>10</w:t>
            </w:r>
          </w:p>
        </w:tc>
        <w:tc>
          <w:tcPr>
            <w:tcW w:w="829" w:type="dxa"/>
            <w:vAlign w:val="center"/>
          </w:tcPr>
          <w:p w:rsidR="00E779D4" w:rsidRPr="00F65D3C" w:rsidRDefault="00E779D4" w:rsidP="00E779D4">
            <w:pPr>
              <w:jc w:val="center"/>
              <w:rPr>
                <w:sz w:val="20"/>
                <w:szCs w:val="20"/>
              </w:rPr>
            </w:pPr>
            <w:r w:rsidRPr="00F65D3C">
              <w:rPr>
                <w:sz w:val="20"/>
                <w:szCs w:val="20"/>
              </w:rPr>
              <w:t>11</w:t>
            </w:r>
          </w:p>
        </w:tc>
        <w:tc>
          <w:tcPr>
            <w:tcW w:w="1216" w:type="dxa"/>
            <w:vAlign w:val="center"/>
          </w:tcPr>
          <w:p w:rsidR="00E779D4" w:rsidRPr="00F65D3C" w:rsidRDefault="00E779D4" w:rsidP="00E779D4">
            <w:pPr>
              <w:jc w:val="center"/>
              <w:rPr>
                <w:sz w:val="20"/>
                <w:szCs w:val="20"/>
              </w:rPr>
            </w:pPr>
            <w:r w:rsidRPr="00F65D3C">
              <w:rPr>
                <w:sz w:val="20"/>
                <w:szCs w:val="20"/>
              </w:rPr>
              <w:t>12</w:t>
            </w:r>
          </w:p>
        </w:tc>
      </w:tr>
      <w:tr w:rsidR="00E779D4" w:rsidRPr="00F65D3C" w:rsidTr="00E779D4">
        <w:trPr>
          <w:trHeight w:val="215"/>
        </w:trPr>
        <w:tc>
          <w:tcPr>
            <w:tcW w:w="1277" w:type="dxa"/>
            <w:vAlign w:val="center"/>
          </w:tcPr>
          <w:p w:rsidR="00E779D4" w:rsidRDefault="00E779D4" w:rsidP="00E779D4">
            <w:pPr>
              <w:jc w:val="center"/>
            </w:pPr>
            <w:r>
              <w:rPr>
                <w:b/>
                <w:sz w:val="20"/>
              </w:rPr>
              <w:t>МДК 02.01</w:t>
            </w:r>
          </w:p>
        </w:tc>
        <w:tc>
          <w:tcPr>
            <w:tcW w:w="567" w:type="dxa"/>
            <w:vAlign w:val="center"/>
          </w:tcPr>
          <w:p w:rsidR="00E779D4" w:rsidRDefault="00E779D4" w:rsidP="00E779D4">
            <w:pPr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567" w:type="dxa"/>
            <w:vAlign w:val="center"/>
          </w:tcPr>
          <w:p w:rsidR="00E779D4" w:rsidRDefault="00E779D4" w:rsidP="00E779D4">
            <w:pPr>
              <w:jc w:val="center"/>
            </w:pPr>
            <w:r>
              <w:rPr>
                <w:b/>
                <w:sz w:val="20"/>
              </w:rPr>
              <w:t>5</w:t>
            </w:r>
          </w:p>
        </w:tc>
        <w:tc>
          <w:tcPr>
            <w:tcW w:w="1153" w:type="dxa"/>
            <w:tcBorders>
              <w:right w:val="single" w:sz="4" w:space="0" w:color="auto"/>
            </w:tcBorders>
            <w:vAlign w:val="center"/>
          </w:tcPr>
          <w:p w:rsidR="00E779D4" w:rsidRDefault="00E779D4" w:rsidP="00E779D4">
            <w:pPr>
              <w:jc w:val="center"/>
            </w:pPr>
            <w:r>
              <w:rPr>
                <w:b/>
                <w:sz w:val="20"/>
              </w:rPr>
              <w:t>140</w:t>
            </w:r>
          </w:p>
        </w:tc>
        <w:tc>
          <w:tcPr>
            <w:tcW w:w="664" w:type="dxa"/>
            <w:tcBorders>
              <w:left w:val="single" w:sz="4" w:space="0" w:color="auto"/>
            </w:tcBorders>
            <w:vAlign w:val="center"/>
          </w:tcPr>
          <w:p w:rsidR="00E779D4" w:rsidRDefault="00E779D4" w:rsidP="00E779D4">
            <w:pPr>
              <w:jc w:val="center"/>
            </w:pPr>
            <w:r>
              <w:rPr>
                <w:b/>
                <w:sz w:val="20"/>
              </w:rPr>
              <w:t>140</w:t>
            </w:r>
          </w:p>
        </w:tc>
        <w:tc>
          <w:tcPr>
            <w:tcW w:w="851" w:type="dxa"/>
            <w:vAlign w:val="center"/>
          </w:tcPr>
          <w:p w:rsidR="00E779D4" w:rsidRDefault="00E779D4" w:rsidP="00E779D4">
            <w:pPr>
              <w:jc w:val="center"/>
            </w:pPr>
            <w:r>
              <w:rPr>
                <w:b/>
                <w:sz w:val="20"/>
              </w:rPr>
              <w:t>90</w:t>
            </w: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E779D4" w:rsidRDefault="00E779D4" w:rsidP="00E779D4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E779D4" w:rsidRDefault="00E779D4" w:rsidP="00E779D4">
            <w:pPr>
              <w:jc w:val="center"/>
            </w:pPr>
            <w:r>
              <w:rPr>
                <w:b/>
                <w:sz w:val="20"/>
              </w:rPr>
              <w:t>48</w:t>
            </w:r>
          </w:p>
        </w:tc>
        <w:tc>
          <w:tcPr>
            <w:tcW w:w="840" w:type="dxa"/>
            <w:vAlign w:val="center"/>
          </w:tcPr>
          <w:p w:rsidR="00E779D4" w:rsidRDefault="00E779D4" w:rsidP="00E779D4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82" w:type="dxa"/>
            <w:vAlign w:val="center"/>
          </w:tcPr>
          <w:p w:rsidR="00E779D4" w:rsidRDefault="00E779D4" w:rsidP="00E779D4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29" w:type="dxa"/>
            <w:vAlign w:val="center"/>
          </w:tcPr>
          <w:p w:rsidR="00E779D4" w:rsidRDefault="00E779D4" w:rsidP="00E779D4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1216" w:type="dxa"/>
            <w:vAlign w:val="center"/>
          </w:tcPr>
          <w:p w:rsidR="00E779D4" w:rsidRDefault="00E779D4" w:rsidP="00E779D4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</w:tr>
      <w:tr w:rsidR="00E779D4" w:rsidRPr="00F65D3C" w:rsidTr="00E779D4">
        <w:trPr>
          <w:trHeight w:val="215"/>
        </w:trPr>
        <w:tc>
          <w:tcPr>
            <w:tcW w:w="1277" w:type="dxa"/>
            <w:vAlign w:val="center"/>
          </w:tcPr>
          <w:p w:rsidR="00E779D4" w:rsidRDefault="00E779D4" w:rsidP="00E779D4">
            <w:pPr>
              <w:jc w:val="center"/>
            </w:pPr>
          </w:p>
        </w:tc>
        <w:tc>
          <w:tcPr>
            <w:tcW w:w="567" w:type="dxa"/>
            <w:vAlign w:val="center"/>
          </w:tcPr>
          <w:p w:rsidR="00E779D4" w:rsidRDefault="00E779D4" w:rsidP="00E779D4">
            <w:pPr>
              <w:jc w:val="center"/>
            </w:pPr>
          </w:p>
        </w:tc>
        <w:tc>
          <w:tcPr>
            <w:tcW w:w="567" w:type="dxa"/>
            <w:vAlign w:val="center"/>
          </w:tcPr>
          <w:p w:rsidR="00E779D4" w:rsidRDefault="00E779D4" w:rsidP="00E779D4">
            <w:pPr>
              <w:jc w:val="center"/>
            </w:pPr>
          </w:p>
        </w:tc>
        <w:tc>
          <w:tcPr>
            <w:tcW w:w="1153" w:type="dxa"/>
            <w:tcBorders>
              <w:right w:val="single" w:sz="4" w:space="0" w:color="auto"/>
            </w:tcBorders>
            <w:vAlign w:val="center"/>
          </w:tcPr>
          <w:p w:rsidR="00E779D4" w:rsidRDefault="00E779D4" w:rsidP="00E779D4">
            <w:pPr>
              <w:jc w:val="center"/>
            </w:pPr>
          </w:p>
        </w:tc>
        <w:tc>
          <w:tcPr>
            <w:tcW w:w="664" w:type="dxa"/>
            <w:tcBorders>
              <w:left w:val="single" w:sz="4" w:space="0" w:color="auto"/>
            </w:tcBorders>
            <w:vAlign w:val="center"/>
          </w:tcPr>
          <w:p w:rsidR="00E779D4" w:rsidRDefault="00E779D4" w:rsidP="00E779D4">
            <w:pPr>
              <w:jc w:val="center"/>
            </w:pPr>
          </w:p>
        </w:tc>
        <w:tc>
          <w:tcPr>
            <w:tcW w:w="851" w:type="dxa"/>
            <w:vAlign w:val="center"/>
          </w:tcPr>
          <w:p w:rsidR="00E779D4" w:rsidRDefault="00E779D4" w:rsidP="00E779D4">
            <w:pPr>
              <w:jc w:val="center"/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E779D4" w:rsidRDefault="00E779D4" w:rsidP="00E779D4">
            <w:pPr>
              <w:jc w:val="center"/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E779D4" w:rsidRDefault="00E779D4" w:rsidP="00E779D4">
            <w:pPr>
              <w:jc w:val="center"/>
            </w:pPr>
          </w:p>
        </w:tc>
        <w:tc>
          <w:tcPr>
            <w:tcW w:w="840" w:type="dxa"/>
            <w:vAlign w:val="center"/>
          </w:tcPr>
          <w:p w:rsidR="00E779D4" w:rsidRDefault="00E779D4" w:rsidP="00E779D4">
            <w:pPr>
              <w:jc w:val="center"/>
            </w:pPr>
          </w:p>
        </w:tc>
        <w:tc>
          <w:tcPr>
            <w:tcW w:w="882" w:type="dxa"/>
            <w:vAlign w:val="center"/>
          </w:tcPr>
          <w:p w:rsidR="00E779D4" w:rsidRDefault="00E779D4" w:rsidP="00E779D4">
            <w:pPr>
              <w:jc w:val="center"/>
            </w:pPr>
          </w:p>
        </w:tc>
        <w:tc>
          <w:tcPr>
            <w:tcW w:w="829" w:type="dxa"/>
            <w:vAlign w:val="center"/>
          </w:tcPr>
          <w:p w:rsidR="00E779D4" w:rsidRDefault="00E779D4" w:rsidP="00E779D4">
            <w:pPr>
              <w:jc w:val="center"/>
            </w:pPr>
          </w:p>
        </w:tc>
        <w:tc>
          <w:tcPr>
            <w:tcW w:w="1216" w:type="dxa"/>
            <w:vAlign w:val="center"/>
          </w:tcPr>
          <w:p w:rsidR="00E779D4" w:rsidRDefault="00E779D4" w:rsidP="00E779D4">
            <w:pPr>
              <w:jc w:val="center"/>
            </w:pPr>
          </w:p>
        </w:tc>
      </w:tr>
      <w:tr w:rsidR="00E779D4" w:rsidRPr="00F65D3C" w:rsidTr="00E779D4">
        <w:trPr>
          <w:trHeight w:val="215"/>
        </w:trPr>
        <w:tc>
          <w:tcPr>
            <w:tcW w:w="1277" w:type="dxa"/>
            <w:vAlign w:val="center"/>
          </w:tcPr>
          <w:p w:rsidR="00E779D4" w:rsidRDefault="00E779D4" w:rsidP="00E779D4">
            <w:pPr>
              <w:jc w:val="center"/>
            </w:pPr>
          </w:p>
        </w:tc>
        <w:tc>
          <w:tcPr>
            <w:tcW w:w="567" w:type="dxa"/>
            <w:vAlign w:val="center"/>
          </w:tcPr>
          <w:p w:rsidR="00E779D4" w:rsidRDefault="00E779D4" w:rsidP="00E779D4">
            <w:pPr>
              <w:jc w:val="center"/>
            </w:pPr>
          </w:p>
        </w:tc>
        <w:tc>
          <w:tcPr>
            <w:tcW w:w="567" w:type="dxa"/>
            <w:vAlign w:val="center"/>
          </w:tcPr>
          <w:p w:rsidR="00E779D4" w:rsidRDefault="00E779D4" w:rsidP="00E779D4">
            <w:pPr>
              <w:jc w:val="center"/>
            </w:pPr>
          </w:p>
        </w:tc>
        <w:tc>
          <w:tcPr>
            <w:tcW w:w="1153" w:type="dxa"/>
            <w:tcBorders>
              <w:right w:val="single" w:sz="4" w:space="0" w:color="auto"/>
            </w:tcBorders>
            <w:vAlign w:val="center"/>
          </w:tcPr>
          <w:p w:rsidR="00E779D4" w:rsidRDefault="00E779D4" w:rsidP="00E779D4">
            <w:pPr>
              <w:jc w:val="center"/>
            </w:pPr>
          </w:p>
        </w:tc>
        <w:tc>
          <w:tcPr>
            <w:tcW w:w="664" w:type="dxa"/>
            <w:tcBorders>
              <w:left w:val="single" w:sz="4" w:space="0" w:color="auto"/>
            </w:tcBorders>
            <w:vAlign w:val="center"/>
          </w:tcPr>
          <w:p w:rsidR="00E779D4" w:rsidRDefault="00E779D4" w:rsidP="00E779D4">
            <w:pPr>
              <w:jc w:val="center"/>
            </w:pPr>
          </w:p>
        </w:tc>
        <w:tc>
          <w:tcPr>
            <w:tcW w:w="851" w:type="dxa"/>
            <w:vAlign w:val="center"/>
          </w:tcPr>
          <w:p w:rsidR="00E779D4" w:rsidRDefault="00E779D4" w:rsidP="00E779D4">
            <w:pPr>
              <w:jc w:val="center"/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E779D4" w:rsidRDefault="00E779D4" w:rsidP="00E779D4">
            <w:pPr>
              <w:jc w:val="center"/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E779D4" w:rsidRDefault="00E779D4" w:rsidP="00E779D4">
            <w:pPr>
              <w:jc w:val="center"/>
            </w:pPr>
          </w:p>
        </w:tc>
        <w:tc>
          <w:tcPr>
            <w:tcW w:w="840" w:type="dxa"/>
            <w:vAlign w:val="center"/>
          </w:tcPr>
          <w:p w:rsidR="00E779D4" w:rsidRDefault="00E779D4" w:rsidP="00E779D4">
            <w:pPr>
              <w:jc w:val="center"/>
            </w:pPr>
          </w:p>
        </w:tc>
        <w:tc>
          <w:tcPr>
            <w:tcW w:w="882" w:type="dxa"/>
            <w:vAlign w:val="center"/>
          </w:tcPr>
          <w:p w:rsidR="00E779D4" w:rsidRDefault="00E779D4" w:rsidP="00E779D4">
            <w:pPr>
              <w:jc w:val="center"/>
            </w:pPr>
          </w:p>
        </w:tc>
        <w:tc>
          <w:tcPr>
            <w:tcW w:w="829" w:type="dxa"/>
            <w:vAlign w:val="center"/>
          </w:tcPr>
          <w:p w:rsidR="00E779D4" w:rsidRDefault="00E779D4" w:rsidP="00E779D4">
            <w:pPr>
              <w:jc w:val="center"/>
            </w:pPr>
          </w:p>
        </w:tc>
        <w:tc>
          <w:tcPr>
            <w:tcW w:w="1216" w:type="dxa"/>
            <w:vAlign w:val="center"/>
          </w:tcPr>
          <w:p w:rsidR="00E779D4" w:rsidRDefault="00E779D4" w:rsidP="00E779D4">
            <w:pPr>
              <w:jc w:val="center"/>
            </w:pPr>
          </w:p>
        </w:tc>
      </w:tr>
      <w:tr w:rsidR="00E779D4" w:rsidRPr="00F65D3C" w:rsidTr="00E779D4">
        <w:trPr>
          <w:trHeight w:val="215"/>
        </w:trPr>
        <w:tc>
          <w:tcPr>
            <w:tcW w:w="1277" w:type="dxa"/>
            <w:vAlign w:val="center"/>
          </w:tcPr>
          <w:p w:rsidR="00E779D4" w:rsidRDefault="00E779D4" w:rsidP="00E779D4">
            <w:pPr>
              <w:jc w:val="center"/>
            </w:pPr>
          </w:p>
        </w:tc>
        <w:tc>
          <w:tcPr>
            <w:tcW w:w="567" w:type="dxa"/>
            <w:vAlign w:val="center"/>
          </w:tcPr>
          <w:p w:rsidR="00E779D4" w:rsidRDefault="00E779D4" w:rsidP="00E779D4">
            <w:pPr>
              <w:jc w:val="center"/>
            </w:pPr>
          </w:p>
        </w:tc>
        <w:tc>
          <w:tcPr>
            <w:tcW w:w="567" w:type="dxa"/>
            <w:vAlign w:val="center"/>
          </w:tcPr>
          <w:p w:rsidR="00E779D4" w:rsidRDefault="00E779D4" w:rsidP="00E779D4">
            <w:pPr>
              <w:jc w:val="center"/>
            </w:pPr>
          </w:p>
        </w:tc>
        <w:tc>
          <w:tcPr>
            <w:tcW w:w="1153" w:type="dxa"/>
            <w:tcBorders>
              <w:right w:val="single" w:sz="4" w:space="0" w:color="auto"/>
            </w:tcBorders>
            <w:vAlign w:val="center"/>
          </w:tcPr>
          <w:p w:rsidR="00E779D4" w:rsidRDefault="00E779D4" w:rsidP="00E779D4">
            <w:pPr>
              <w:jc w:val="center"/>
            </w:pPr>
          </w:p>
        </w:tc>
        <w:tc>
          <w:tcPr>
            <w:tcW w:w="664" w:type="dxa"/>
            <w:tcBorders>
              <w:left w:val="single" w:sz="4" w:space="0" w:color="auto"/>
            </w:tcBorders>
            <w:vAlign w:val="center"/>
          </w:tcPr>
          <w:p w:rsidR="00E779D4" w:rsidRDefault="00E779D4" w:rsidP="00E779D4">
            <w:pPr>
              <w:jc w:val="center"/>
            </w:pPr>
          </w:p>
        </w:tc>
        <w:tc>
          <w:tcPr>
            <w:tcW w:w="851" w:type="dxa"/>
            <w:vAlign w:val="center"/>
          </w:tcPr>
          <w:p w:rsidR="00E779D4" w:rsidRDefault="00E779D4" w:rsidP="00E779D4">
            <w:pPr>
              <w:jc w:val="center"/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E779D4" w:rsidRDefault="00E779D4" w:rsidP="00E779D4">
            <w:pPr>
              <w:jc w:val="center"/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E779D4" w:rsidRDefault="00E779D4" w:rsidP="00E779D4">
            <w:pPr>
              <w:jc w:val="center"/>
            </w:pPr>
          </w:p>
        </w:tc>
        <w:tc>
          <w:tcPr>
            <w:tcW w:w="840" w:type="dxa"/>
            <w:vAlign w:val="center"/>
          </w:tcPr>
          <w:p w:rsidR="00E779D4" w:rsidRDefault="00E779D4" w:rsidP="00E779D4">
            <w:pPr>
              <w:jc w:val="center"/>
            </w:pPr>
          </w:p>
        </w:tc>
        <w:tc>
          <w:tcPr>
            <w:tcW w:w="882" w:type="dxa"/>
            <w:vAlign w:val="center"/>
          </w:tcPr>
          <w:p w:rsidR="00E779D4" w:rsidRDefault="00E779D4" w:rsidP="00E779D4">
            <w:pPr>
              <w:jc w:val="center"/>
            </w:pPr>
          </w:p>
        </w:tc>
        <w:tc>
          <w:tcPr>
            <w:tcW w:w="829" w:type="dxa"/>
            <w:vAlign w:val="center"/>
          </w:tcPr>
          <w:p w:rsidR="00E779D4" w:rsidRDefault="00E779D4" w:rsidP="00E779D4">
            <w:pPr>
              <w:jc w:val="center"/>
            </w:pPr>
          </w:p>
        </w:tc>
        <w:tc>
          <w:tcPr>
            <w:tcW w:w="1216" w:type="dxa"/>
            <w:vAlign w:val="center"/>
          </w:tcPr>
          <w:p w:rsidR="00E779D4" w:rsidRDefault="00E779D4" w:rsidP="00E779D4">
            <w:pPr>
              <w:jc w:val="center"/>
            </w:pPr>
          </w:p>
        </w:tc>
      </w:tr>
      <w:tr w:rsidR="00E779D4" w:rsidRPr="00F65D3C" w:rsidTr="00E779D4">
        <w:trPr>
          <w:trHeight w:val="215"/>
        </w:trPr>
        <w:tc>
          <w:tcPr>
            <w:tcW w:w="1277" w:type="dxa"/>
            <w:vAlign w:val="center"/>
          </w:tcPr>
          <w:p w:rsidR="00E779D4" w:rsidRDefault="00E779D4" w:rsidP="00E779D4">
            <w:pPr>
              <w:jc w:val="center"/>
            </w:pPr>
            <w:proofErr w:type="spellStart"/>
            <w:r>
              <w:rPr>
                <w:b/>
                <w:sz w:val="20"/>
              </w:rPr>
              <w:t>Дифф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зачет</w:t>
            </w:r>
            <w:proofErr w:type="spellEnd"/>
          </w:p>
        </w:tc>
        <w:tc>
          <w:tcPr>
            <w:tcW w:w="567" w:type="dxa"/>
            <w:vAlign w:val="center"/>
          </w:tcPr>
          <w:p w:rsidR="00E779D4" w:rsidRDefault="00E779D4" w:rsidP="00E779D4">
            <w:pPr>
              <w:jc w:val="center"/>
            </w:pPr>
          </w:p>
        </w:tc>
        <w:tc>
          <w:tcPr>
            <w:tcW w:w="567" w:type="dxa"/>
            <w:vAlign w:val="center"/>
          </w:tcPr>
          <w:p w:rsidR="00E779D4" w:rsidRDefault="00E779D4" w:rsidP="00E779D4">
            <w:pPr>
              <w:jc w:val="center"/>
            </w:pPr>
          </w:p>
        </w:tc>
        <w:tc>
          <w:tcPr>
            <w:tcW w:w="1153" w:type="dxa"/>
            <w:tcBorders>
              <w:right w:val="single" w:sz="4" w:space="0" w:color="auto"/>
            </w:tcBorders>
            <w:vAlign w:val="center"/>
          </w:tcPr>
          <w:p w:rsidR="00E779D4" w:rsidRDefault="00E779D4" w:rsidP="00E779D4">
            <w:pPr>
              <w:jc w:val="center"/>
            </w:pPr>
          </w:p>
        </w:tc>
        <w:tc>
          <w:tcPr>
            <w:tcW w:w="664" w:type="dxa"/>
            <w:tcBorders>
              <w:left w:val="single" w:sz="4" w:space="0" w:color="auto"/>
            </w:tcBorders>
            <w:vAlign w:val="center"/>
          </w:tcPr>
          <w:p w:rsidR="00E779D4" w:rsidRDefault="00E779D4" w:rsidP="00E779D4">
            <w:pPr>
              <w:jc w:val="center"/>
            </w:pPr>
          </w:p>
        </w:tc>
        <w:tc>
          <w:tcPr>
            <w:tcW w:w="851" w:type="dxa"/>
            <w:vAlign w:val="center"/>
          </w:tcPr>
          <w:p w:rsidR="00E779D4" w:rsidRDefault="00E779D4" w:rsidP="00E779D4"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E779D4" w:rsidRDefault="00E779D4" w:rsidP="00E779D4">
            <w:pPr>
              <w:jc w:val="center"/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E779D4" w:rsidRDefault="00E779D4" w:rsidP="00E779D4">
            <w:pPr>
              <w:jc w:val="center"/>
            </w:pPr>
          </w:p>
        </w:tc>
        <w:tc>
          <w:tcPr>
            <w:tcW w:w="840" w:type="dxa"/>
            <w:vAlign w:val="center"/>
          </w:tcPr>
          <w:p w:rsidR="00E779D4" w:rsidRDefault="00E779D4" w:rsidP="00E779D4">
            <w:pPr>
              <w:jc w:val="center"/>
            </w:pPr>
          </w:p>
        </w:tc>
        <w:tc>
          <w:tcPr>
            <w:tcW w:w="882" w:type="dxa"/>
            <w:vAlign w:val="center"/>
          </w:tcPr>
          <w:p w:rsidR="00E779D4" w:rsidRDefault="00E779D4" w:rsidP="00E779D4">
            <w:pPr>
              <w:jc w:val="center"/>
            </w:pPr>
          </w:p>
        </w:tc>
        <w:tc>
          <w:tcPr>
            <w:tcW w:w="829" w:type="dxa"/>
            <w:vAlign w:val="center"/>
          </w:tcPr>
          <w:p w:rsidR="00E779D4" w:rsidRDefault="00E779D4" w:rsidP="00E779D4">
            <w:pPr>
              <w:jc w:val="center"/>
            </w:pPr>
          </w:p>
        </w:tc>
        <w:tc>
          <w:tcPr>
            <w:tcW w:w="1216" w:type="dxa"/>
            <w:vAlign w:val="center"/>
          </w:tcPr>
          <w:p w:rsidR="00E779D4" w:rsidRDefault="00E779D4" w:rsidP="00E779D4">
            <w:pPr>
              <w:jc w:val="center"/>
            </w:pPr>
          </w:p>
        </w:tc>
      </w:tr>
      <w:tr w:rsidR="00E779D4" w:rsidRPr="00F65D3C" w:rsidTr="00E779D4">
        <w:trPr>
          <w:trHeight w:val="215"/>
        </w:trPr>
        <w:tc>
          <w:tcPr>
            <w:tcW w:w="1277" w:type="dxa"/>
            <w:vAlign w:val="center"/>
          </w:tcPr>
          <w:p w:rsidR="00E779D4" w:rsidRDefault="00E779D4" w:rsidP="00E779D4">
            <w:pPr>
              <w:jc w:val="center"/>
            </w:pPr>
            <w:proofErr w:type="spellStart"/>
            <w:r>
              <w:rPr>
                <w:b/>
                <w:sz w:val="20"/>
              </w:rPr>
              <w:t>Практика</w:t>
            </w:r>
            <w:proofErr w:type="spellEnd"/>
          </w:p>
        </w:tc>
        <w:tc>
          <w:tcPr>
            <w:tcW w:w="567" w:type="dxa"/>
            <w:vAlign w:val="center"/>
          </w:tcPr>
          <w:p w:rsidR="00E779D4" w:rsidRDefault="00E779D4" w:rsidP="00E779D4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567" w:type="dxa"/>
            <w:vAlign w:val="center"/>
          </w:tcPr>
          <w:p w:rsidR="00E779D4" w:rsidRDefault="00E779D4" w:rsidP="00E779D4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1153" w:type="dxa"/>
            <w:tcBorders>
              <w:right w:val="single" w:sz="4" w:space="0" w:color="auto"/>
            </w:tcBorders>
            <w:vAlign w:val="center"/>
          </w:tcPr>
          <w:p w:rsidR="00E779D4" w:rsidRDefault="00E779D4" w:rsidP="00E779D4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664" w:type="dxa"/>
            <w:tcBorders>
              <w:left w:val="single" w:sz="4" w:space="0" w:color="auto"/>
            </w:tcBorders>
            <w:vAlign w:val="center"/>
          </w:tcPr>
          <w:p w:rsidR="00E779D4" w:rsidRDefault="00E779D4" w:rsidP="00E779D4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51" w:type="dxa"/>
            <w:vAlign w:val="center"/>
          </w:tcPr>
          <w:p w:rsidR="00E779D4" w:rsidRDefault="00E779D4" w:rsidP="00E779D4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E779D4" w:rsidRDefault="00E779D4" w:rsidP="00E779D4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E779D4" w:rsidRDefault="00E779D4" w:rsidP="00E779D4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40" w:type="dxa"/>
            <w:vAlign w:val="center"/>
          </w:tcPr>
          <w:p w:rsidR="00E779D4" w:rsidRDefault="00E779D4" w:rsidP="00E779D4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82" w:type="dxa"/>
            <w:vAlign w:val="center"/>
          </w:tcPr>
          <w:p w:rsidR="00E779D4" w:rsidRDefault="00E779D4" w:rsidP="00E779D4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29" w:type="dxa"/>
            <w:vAlign w:val="center"/>
          </w:tcPr>
          <w:p w:rsidR="00E779D4" w:rsidRDefault="00E779D4" w:rsidP="00E779D4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1216" w:type="dxa"/>
            <w:vAlign w:val="center"/>
          </w:tcPr>
          <w:p w:rsidR="00E779D4" w:rsidRDefault="00E779D4" w:rsidP="00E779D4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</w:tr>
      <w:tr w:rsidR="00E779D4" w:rsidRPr="00F65D3C" w:rsidTr="00E779D4">
        <w:trPr>
          <w:trHeight w:val="215"/>
        </w:trPr>
        <w:tc>
          <w:tcPr>
            <w:tcW w:w="1277" w:type="dxa"/>
            <w:vAlign w:val="center"/>
          </w:tcPr>
          <w:p w:rsidR="00E779D4" w:rsidRDefault="00E779D4" w:rsidP="00E779D4">
            <w:pPr>
              <w:jc w:val="center"/>
            </w:pPr>
            <w:proofErr w:type="spellStart"/>
            <w:r>
              <w:rPr>
                <w:b/>
                <w:sz w:val="20"/>
              </w:rPr>
              <w:t>Всего</w:t>
            </w:r>
            <w:proofErr w:type="spellEnd"/>
          </w:p>
        </w:tc>
        <w:tc>
          <w:tcPr>
            <w:tcW w:w="567" w:type="dxa"/>
            <w:vAlign w:val="center"/>
          </w:tcPr>
          <w:p w:rsidR="00E779D4" w:rsidRDefault="00E779D4" w:rsidP="00E779D4">
            <w:pPr>
              <w:jc w:val="center"/>
            </w:pPr>
          </w:p>
        </w:tc>
        <w:tc>
          <w:tcPr>
            <w:tcW w:w="567" w:type="dxa"/>
            <w:vAlign w:val="center"/>
          </w:tcPr>
          <w:p w:rsidR="00E779D4" w:rsidRDefault="00E779D4" w:rsidP="00E779D4">
            <w:pPr>
              <w:jc w:val="center"/>
            </w:pPr>
          </w:p>
        </w:tc>
        <w:tc>
          <w:tcPr>
            <w:tcW w:w="1153" w:type="dxa"/>
            <w:tcBorders>
              <w:right w:val="single" w:sz="4" w:space="0" w:color="auto"/>
            </w:tcBorders>
            <w:vAlign w:val="center"/>
          </w:tcPr>
          <w:p w:rsidR="00E779D4" w:rsidRDefault="00E779D4" w:rsidP="00E779D4">
            <w:pPr>
              <w:jc w:val="center"/>
            </w:pPr>
            <w:r>
              <w:rPr>
                <w:b/>
                <w:sz w:val="20"/>
              </w:rPr>
              <w:t>140</w:t>
            </w:r>
          </w:p>
        </w:tc>
        <w:tc>
          <w:tcPr>
            <w:tcW w:w="664" w:type="dxa"/>
            <w:tcBorders>
              <w:left w:val="single" w:sz="4" w:space="0" w:color="auto"/>
            </w:tcBorders>
            <w:vAlign w:val="center"/>
          </w:tcPr>
          <w:p w:rsidR="00E779D4" w:rsidRDefault="00E779D4" w:rsidP="00E779D4">
            <w:pPr>
              <w:jc w:val="center"/>
            </w:pPr>
            <w:r>
              <w:rPr>
                <w:b/>
                <w:sz w:val="20"/>
              </w:rPr>
              <w:t>140</w:t>
            </w:r>
          </w:p>
        </w:tc>
        <w:tc>
          <w:tcPr>
            <w:tcW w:w="851" w:type="dxa"/>
            <w:vAlign w:val="center"/>
          </w:tcPr>
          <w:p w:rsidR="00E779D4" w:rsidRDefault="00E779D4" w:rsidP="00E779D4">
            <w:pPr>
              <w:jc w:val="center"/>
            </w:pPr>
            <w:r>
              <w:rPr>
                <w:b/>
                <w:sz w:val="20"/>
              </w:rPr>
              <w:t>92</w:t>
            </w: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E779D4" w:rsidRDefault="00E779D4" w:rsidP="00E779D4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E779D4" w:rsidRDefault="00E779D4" w:rsidP="00E779D4">
            <w:pPr>
              <w:jc w:val="center"/>
            </w:pPr>
            <w:r>
              <w:rPr>
                <w:b/>
                <w:sz w:val="20"/>
              </w:rPr>
              <w:t>48</w:t>
            </w:r>
          </w:p>
        </w:tc>
        <w:tc>
          <w:tcPr>
            <w:tcW w:w="840" w:type="dxa"/>
            <w:vAlign w:val="center"/>
          </w:tcPr>
          <w:p w:rsidR="00E779D4" w:rsidRDefault="00E779D4" w:rsidP="00E779D4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82" w:type="dxa"/>
            <w:vAlign w:val="center"/>
          </w:tcPr>
          <w:p w:rsidR="00E779D4" w:rsidRDefault="00E779D4" w:rsidP="00E779D4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29" w:type="dxa"/>
            <w:vAlign w:val="center"/>
          </w:tcPr>
          <w:p w:rsidR="00E779D4" w:rsidRDefault="00E779D4" w:rsidP="00E779D4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1216" w:type="dxa"/>
            <w:vAlign w:val="center"/>
          </w:tcPr>
          <w:p w:rsidR="00E779D4" w:rsidRDefault="00E779D4" w:rsidP="00E779D4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</w:tr>
    </w:tbl>
    <w:p w:rsidR="00E779D4" w:rsidRDefault="00E779D4">
      <w:pPr>
        <w:jc w:val="right"/>
      </w:pPr>
    </w:p>
    <w:p w:rsidR="00E779D4" w:rsidRDefault="00E779D4">
      <w:pPr>
        <w:jc w:val="right"/>
      </w:pPr>
    </w:p>
    <w:p w:rsidR="00E779D4" w:rsidRPr="00AC11D2" w:rsidRDefault="00E779D4" w:rsidP="00E779D4">
      <w:pPr>
        <w:rPr>
          <w:szCs w:val="24"/>
          <w:lang w:val="ru-RU"/>
        </w:rPr>
      </w:pPr>
      <w:r w:rsidRPr="00AC11D2">
        <w:rPr>
          <w:szCs w:val="24"/>
          <w:lang w:val="ru-RU"/>
        </w:rPr>
        <w:t xml:space="preserve">Форма промежуточной аттестации </w:t>
      </w:r>
      <w:proofErr w:type="gramStart"/>
      <w:r w:rsidRPr="00AC11D2">
        <w:rPr>
          <w:szCs w:val="24"/>
          <w:lang w:val="ru-RU"/>
        </w:rPr>
        <w:t>обучающихся</w:t>
      </w:r>
      <w:proofErr w:type="gramEnd"/>
      <w:r w:rsidRPr="00AC11D2">
        <w:rPr>
          <w:szCs w:val="24"/>
          <w:lang w:val="ru-RU"/>
        </w:rPr>
        <w:t xml:space="preserve"> за семестр по междисциплинарному курсу </w:t>
      </w:r>
    </w:p>
    <w:p w:rsidR="000F45E2" w:rsidRPr="00E779D4" w:rsidRDefault="00E779D4">
      <w:pPr>
        <w:rPr>
          <w:lang w:val="ru-RU"/>
        </w:rPr>
      </w:pPr>
      <w:r w:rsidRPr="00E779D4">
        <w:rPr>
          <w:lang w:val="ru-RU"/>
        </w:rPr>
        <w:t>МДК 02.01 Технология пуско-наладочных работ  – (Дифференцированный зачет).</w:t>
      </w:r>
    </w:p>
    <w:p w:rsidR="000F45E2" w:rsidRPr="00E779D4" w:rsidRDefault="00E779D4">
      <w:pPr>
        <w:rPr>
          <w:lang w:val="ru-RU"/>
        </w:rPr>
      </w:pPr>
      <w:r w:rsidRPr="00E779D4">
        <w:rPr>
          <w:lang w:val="ru-RU"/>
        </w:rPr>
        <w:br w:type="page"/>
      </w:r>
    </w:p>
    <w:p w:rsidR="000F45E2" w:rsidRPr="00E779D4" w:rsidRDefault="00E779D4">
      <w:pPr>
        <w:rPr>
          <w:lang w:val="ru-RU"/>
        </w:rPr>
      </w:pPr>
      <w:r w:rsidRPr="00E779D4">
        <w:rPr>
          <w:b/>
          <w:lang w:val="ru-RU"/>
        </w:rPr>
        <w:lastRenderedPageBreak/>
        <w:t xml:space="preserve">Содержание </w:t>
      </w:r>
      <w:proofErr w:type="gramStart"/>
      <w:r w:rsidRPr="00E779D4">
        <w:rPr>
          <w:b/>
          <w:lang w:val="ru-RU"/>
        </w:rPr>
        <w:t>обучения по</w:t>
      </w:r>
      <w:proofErr w:type="gramEnd"/>
      <w:r w:rsidRPr="00E779D4">
        <w:rPr>
          <w:b/>
          <w:lang w:val="ru-RU"/>
        </w:rPr>
        <w:t xml:space="preserve"> профессиональному модулю</w:t>
      </w:r>
    </w:p>
    <w:p w:rsidR="000F45E2" w:rsidRPr="00E779D4" w:rsidRDefault="00E779D4" w:rsidP="00E779D4">
      <w:pPr>
        <w:jc w:val="right"/>
        <w:rPr>
          <w:lang w:val="ru-RU"/>
        </w:rPr>
      </w:pPr>
      <w:r w:rsidRPr="00E779D4">
        <w:rPr>
          <w:lang w:val="ru-RU"/>
        </w:rPr>
        <w:t>Таблица 2</w:t>
      </w:r>
    </w:p>
    <w:p w:rsidR="00E779D4" w:rsidRPr="00E779D4" w:rsidRDefault="00E779D4" w:rsidP="00E779D4">
      <w:pPr>
        <w:jc w:val="right"/>
        <w:rPr>
          <w:lang w:val="ru-RU"/>
        </w:rPr>
      </w:pPr>
    </w:p>
    <w:tbl>
      <w:tblPr>
        <w:tblW w:w="1067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01"/>
        <w:gridCol w:w="2933"/>
        <w:gridCol w:w="668"/>
        <w:gridCol w:w="709"/>
        <w:gridCol w:w="834"/>
        <w:gridCol w:w="692"/>
        <w:gridCol w:w="785"/>
        <w:gridCol w:w="909"/>
        <w:gridCol w:w="922"/>
        <w:gridCol w:w="865"/>
        <w:gridCol w:w="856"/>
      </w:tblGrid>
      <w:tr w:rsidR="00E779D4" w:rsidRPr="007659C3" w:rsidTr="00E779D4">
        <w:trPr>
          <w:trHeight w:val="20"/>
          <w:jc w:val="center"/>
        </w:trPr>
        <w:tc>
          <w:tcPr>
            <w:tcW w:w="501" w:type="dxa"/>
            <w:vMerge w:val="restart"/>
            <w:textDirection w:val="btLr"/>
            <w:vAlign w:val="center"/>
          </w:tcPr>
          <w:p w:rsidR="00E779D4" w:rsidRPr="007659C3" w:rsidRDefault="00E779D4" w:rsidP="00E779D4">
            <w:pPr>
              <w:ind w:left="-57" w:right="-57"/>
              <w:jc w:val="center"/>
              <w:rPr>
                <w:b/>
                <w:sz w:val="20"/>
                <w:szCs w:val="20"/>
              </w:rPr>
            </w:pPr>
            <w:r w:rsidRPr="007659C3">
              <w:rPr>
                <w:b/>
                <w:sz w:val="20"/>
                <w:szCs w:val="20"/>
              </w:rPr>
              <w:t xml:space="preserve">№ </w:t>
            </w:r>
            <w:proofErr w:type="spellStart"/>
            <w:r w:rsidRPr="007659C3">
              <w:rPr>
                <w:b/>
                <w:sz w:val="20"/>
                <w:szCs w:val="20"/>
              </w:rPr>
              <w:t>занятия</w:t>
            </w:r>
            <w:proofErr w:type="spellEnd"/>
          </w:p>
        </w:tc>
        <w:tc>
          <w:tcPr>
            <w:tcW w:w="2933" w:type="dxa"/>
            <w:vMerge w:val="restart"/>
            <w:vAlign w:val="center"/>
          </w:tcPr>
          <w:p w:rsidR="00E779D4" w:rsidRPr="007659C3" w:rsidRDefault="00E779D4" w:rsidP="00E779D4">
            <w:pPr>
              <w:jc w:val="center"/>
              <w:rPr>
                <w:b/>
                <w:sz w:val="20"/>
                <w:szCs w:val="20"/>
                <w:lang w:val="ru-RU"/>
              </w:rPr>
            </w:pPr>
            <w:r w:rsidRPr="007659C3">
              <w:rPr>
                <w:b/>
                <w:sz w:val="20"/>
                <w:szCs w:val="20"/>
                <w:lang w:val="ru-RU"/>
              </w:rPr>
              <w:t>Наименование разделов</w:t>
            </w:r>
          </w:p>
          <w:p w:rsidR="00E779D4" w:rsidRPr="007659C3" w:rsidRDefault="00E779D4" w:rsidP="00E779D4">
            <w:pPr>
              <w:jc w:val="center"/>
              <w:rPr>
                <w:b/>
                <w:sz w:val="20"/>
                <w:szCs w:val="20"/>
                <w:lang w:val="ru-RU"/>
              </w:rPr>
            </w:pPr>
            <w:r w:rsidRPr="007659C3">
              <w:rPr>
                <w:b/>
                <w:sz w:val="20"/>
                <w:szCs w:val="20"/>
                <w:lang w:val="ru-RU"/>
              </w:rPr>
              <w:t>профессионального модуля,</w:t>
            </w:r>
          </w:p>
          <w:p w:rsidR="00E779D4" w:rsidRPr="007659C3" w:rsidRDefault="00E779D4" w:rsidP="00E779D4">
            <w:pPr>
              <w:jc w:val="center"/>
              <w:rPr>
                <w:b/>
                <w:sz w:val="20"/>
                <w:szCs w:val="20"/>
                <w:lang w:val="ru-RU"/>
              </w:rPr>
            </w:pPr>
            <w:r w:rsidRPr="007659C3">
              <w:rPr>
                <w:b/>
                <w:sz w:val="20"/>
                <w:szCs w:val="20"/>
                <w:lang w:val="ru-RU"/>
              </w:rPr>
              <w:t>тем и занятий по МДК</w:t>
            </w:r>
          </w:p>
        </w:tc>
        <w:tc>
          <w:tcPr>
            <w:tcW w:w="2211" w:type="dxa"/>
            <w:gridSpan w:val="3"/>
            <w:tcBorders>
              <w:right w:val="single" w:sz="4" w:space="0" w:color="auto"/>
            </w:tcBorders>
            <w:vAlign w:val="center"/>
          </w:tcPr>
          <w:p w:rsidR="00E779D4" w:rsidRPr="007659C3" w:rsidRDefault="00E779D4" w:rsidP="00E779D4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7659C3">
              <w:rPr>
                <w:b/>
                <w:sz w:val="20"/>
                <w:szCs w:val="20"/>
              </w:rPr>
              <w:t>Обязательная</w:t>
            </w:r>
            <w:proofErr w:type="spellEnd"/>
            <w:r w:rsidRPr="007659C3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b/>
                <w:sz w:val="20"/>
                <w:szCs w:val="20"/>
              </w:rPr>
              <w:t>учебная</w:t>
            </w:r>
            <w:proofErr w:type="spellEnd"/>
            <w:r w:rsidRPr="007659C3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b/>
                <w:sz w:val="20"/>
                <w:szCs w:val="20"/>
              </w:rPr>
              <w:t>нагрузка</w:t>
            </w:r>
            <w:proofErr w:type="spellEnd"/>
          </w:p>
        </w:tc>
        <w:tc>
          <w:tcPr>
            <w:tcW w:w="147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79D4" w:rsidRPr="007659C3" w:rsidRDefault="00E779D4" w:rsidP="00E779D4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7659C3">
              <w:rPr>
                <w:b/>
                <w:sz w:val="20"/>
                <w:szCs w:val="20"/>
              </w:rPr>
              <w:t>Коды</w:t>
            </w:r>
            <w:proofErr w:type="spellEnd"/>
            <w:r w:rsidRPr="007659C3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b/>
                <w:sz w:val="20"/>
                <w:szCs w:val="20"/>
              </w:rPr>
              <w:t>формируемых</w:t>
            </w:r>
            <w:proofErr w:type="spellEnd"/>
            <w:r w:rsidRPr="007659C3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b/>
                <w:sz w:val="20"/>
                <w:szCs w:val="20"/>
              </w:rPr>
              <w:t>компетенции</w:t>
            </w:r>
            <w:proofErr w:type="spellEnd"/>
          </w:p>
        </w:tc>
        <w:tc>
          <w:tcPr>
            <w:tcW w:w="9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E779D4" w:rsidRPr="007659C3" w:rsidRDefault="00E779D4" w:rsidP="00E779D4">
            <w:pPr>
              <w:ind w:left="113" w:right="113"/>
              <w:jc w:val="center"/>
              <w:rPr>
                <w:b/>
                <w:spacing w:val="-4"/>
                <w:sz w:val="20"/>
                <w:szCs w:val="20"/>
              </w:rPr>
            </w:pPr>
            <w:proofErr w:type="spellStart"/>
            <w:r w:rsidRPr="007659C3">
              <w:rPr>
                <w:b/>
                <w:spacing w:val="-4"/>
                <w:sz w:val="20"/>
                <w:szCs w:val="20"/>
              </w:rPr>
              <w:t>Материальное</w:t>
            </w:r>
            <w:proofErr w:type="spellEnd"/>
            <w:r w:rsidRPr="007659C3">
              <w:rPr>
                <w:b/>
                <w:spacing w:val="-4"/>
                <w:sz w:val="20"/>
                <w:szCs w:val="20"/>
              </w:rPr>
              <w:t xml:space="preserve"> и </w:t>
            </w:r>
            <w:proofErr w:type="spellStart"/>
            <w:r w:rsidRPr="007659C3">
              <w:rPr>
                <w:b/>
                <w:spacing w:val="-4"/>
                <w:sz w:val="20"/>
                <w:szCs w:val="20"/>
              </w:rPr>
              <w:t>информационное</w:t>
            </w:r>
            <w:proofErr w:type="spellEnd"/>
          </w:p>
          <w:p w:rsidR="00E779D4" w:rsidRPr="007659C3" w:rsidRDefault="00E779D4" w:rsidP="00E779D4">
            <w:pPr>
              <w:ind w:left="113" w:right="113"/>
              <w:jc w:val="center"/>
              <w:rPr>
                <w:b/>
                <w:spacing w:val="-4"/>
                <w:sz w:val="20"/>
                <w:szCs w:val="20"/>
              </w:rPr>
            </w:pPr>
            <w:proofErr w:type="spellStart"/>
            <w:r w:rsidRPr="007659C3">
              <w:rPr>
                <w:b/>
                <w:spacing w:val="-4"/>
                <w:sz w:val="20"/>
                <w:szCs w:val="20"/>
              </w:rPr>
              <w:t>обеспечение</w:t>
            </w:r>
            <w:proofErr w:type="spellEnd"/>
            <w:r w:rsidRPr="007659C3">
              <w:rPr>
                <w:b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b/>
                <w:spacing w:val="-4"/>
                <w:sz w:val="20"/>
                <w:szCs w:val="20"/>
              </w:rPr>
              <w:t>занятий</w:t>
            </w:r>
            <w:proofErr w:type="spellEnd"/>
          </w:p>
          <w:p w:rsidR="00E779D4" w:rsidRPr="007659C3" w:rsidRDefault="00E779D4" w:rsidP="00E779D4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22" w:type="dxa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E779D4" w:rsidRPr="007659C3" w:rsidRDefault="00E779D4" w:rsidP="00E779D4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 w:rsidRPr="007659C3">
              <w:rPr>
                <w:b/>
                <w:sz w:val="20"/>
                <w:szCs w:val="20"/>
              </w:rPr>
              <w:t>Задания</w:t>
            </w:r>
            <w:proofErr w:type="spellEnd"/>
            <w:r w:rsidRPr="007659C3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b/>
                <w:sz w:val="20"/>
                <w:szCs w:val="20"/>
              </w:rPr>
              <w:t>для</w:t>
            </w:r>
            <w:proofErr w:type="spellEnd"/>
            <w:r w:rsidRPr="007659C3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b/>
                <w:sz w:val="20"/>
                <w:szCs w:val="20"/>
              </w:rPr>
              <w:t>студентов</w:t>
            </w:r>
            <w:proofErr w:type="spellEnd"/>
          </w:p>
          <w:p w:rsidR="00E779D4" w:rsidRPr="007659C3" w:rsidRDefault="00E779D4" w:rsidP="00E779D4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5" w:type="dxa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E779D4" w:rsidRPr="007659C3" w:rsidRDefault="00E779D4" w:rsidP="00E779D4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 w:rsidRPr="007659C3">
              <w:rPr>
                <w:b/>
                <w:sz w:val="20"/>
                <w:szCs w:val="20"/>
              </w:rPr>
              <w:t>Формы</w:t>
            </w:r>
            <w:proofErr w:type="spellEnd"/>
            <w:r w:rsidRPr="007659C3">
              <w:rPr>
                <w:b/>
                <w:sz w:val="20"/>
                <w:szCs w:val="20"/>
              </w:rPr>
              <w:t xml:space="preserve"> и </w:t>
            </w:r>
            <w:proofErr w:type="spellStart"/>
            <w:r w:rsidRPr="007659C3">
              <w:rPr>
                <w:b/>
                <w:sz w:val="20"/>
                <w:szCs w:val="20"/>
              </w:rPr>
              <w:t>методы</w:t>
            </w:r>
            <w:proofErr w:type="spellEnd"/>
            <w:r w:rsidRPr="007659C3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b/>
                <w:sz w:val="20"/>
                <w:szCs w:val="20"/>
              </w:rPr>
              <w:t>контроля</w:t>
            </w:r>
            <w:proofErr w:type="spellEnd"/>
          </w:p>
        </w:tc>
        <w:tc>
          <w:tcPr>
            <w:tcW w:w="856" w:type="dxa"/>
            <w:vMerge w:val="restart"/>
            <w:tcBorders>
              <w:left w:val="single" w:sz="4" w:space="0" w:color="auto"/>
            </w:tcBorders>
            <w:textDirection w:val="btLr"/>
            <w:vAlign w:val="center"/>
          </w:tcPr>
          <w:p w:rsidR="00E779D4" w:rsidRPr="007659C3" w:rsidRDefault="00E779D4" w:rsidP="00E779D4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7659C3">
              <w:rPr>
                <w:b/>
                <w:sz w:val="20"/>
                <w:szCs w:val="20"/>
              </w:rPr>
              <w:t xml:space="preserve">ФИО </w:t>
            </w:r>
            <w:proofErr w:type="spellStart"/>
            <w:r w:rsidRPr="007659C3">
              <w:rPr>
                <w:b/>
                <w:sz w:val="20"/>
                <w:szCs w:val="20"/>
              </w:rPr>
              <w:t>преподавателя</w:t>
            </w:r>
            <w:proofErr w:type="spellEnd"/>
            <w:r w:rsidRPr="007659C3">
              <w:rPr>
                <w:b/>
                <w:sz w:val="20"/>
                <w:szCs w:val="20"/>
              </w:rPr>
              <w:t xml:space="preserve"> </w:t>
            </w:r>
          </w:p>
          <w:p w:rsidR="00E779D4" w:rsidRPr="007659C3" w:rsidRDefault="00E779D4" w:rsidP="00E779D4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</w:p>
        </w:tc>
      </w:tr>
      <w:tr w:rsidR="00E779D4" w:rsidRPr="007659C3" w:rsidTr="00E779D4">
        <w:trPr>
          <w:trHeight w:val="230"/>
          <w:jc w:val="center"/>
        </w:trPr>
        <w:tc>
          <w:tcPr>
            <w:tcW w:w="501" w:type="dxa"/>
            <w:vMerge/>
            <w:vAlign w:val="center"/>
          </w:tcPr>
          <w:p w:rsidR="00E779D4" w:rsidRPr="007659C3" w:rsidRDefault="00E779D4" w:rsidP="00E779D4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2933" w:type="dxa"/>
            <w:vMerge/>
            <w:vAlign w:val="center"/>
          </w:tcPr>
          <w:p w:rsidR="00E779D4" w:rsidRPr="007659C3" w:rsidRDefault="00E779D4" w:rsidP="00E779D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68" w:type="dxa"/>
            <w:vMerge w:val="restart"/>
            <w:tcBorders>
              <w:top w:val="single" w:sz="4" w:space="0" w:color="auto"/>
            </w:tcBorders>
            <w:textDirection w:val="btLr"/>
            <w:vAlign w:val="center"/>
          </w:tcPr>
          <w:p w:rsidR="00E779D4" w:rsidRPr="007659C3" w:rsidRDefault="00E779D4" w:rsidP="00E779D4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 w:rsidRPr="007659C3">
              <w:rPr>
                <w:b/>
                <w:sz w:val="20"/>
                <w:szCs w:val="20"/>
              </w:rPr>
              <w:t>Кол-во</w:t>
            </w:r>
            <w:proofErr w:type="spellEnd"/>
          </w:p>
          <w:p w:rsidR="00E779D4" w:rsidRPr="007659C3" w:rsidRDefault="00E779D4" w:rsidP="00E779D4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 w:rsidRPr="007659C3">
              <w:rPr>
                <w:b/>
                <w:sz w:val="20"/>
                <w:szCs w:val="20"/>
              </w:rPr>
              <w:t>часов</w:t>
            </w:r>
            <w:proofErr w:type="spellEnd"/>
          </w:p>
        </w:tc>
        <w:tc>
          <w:tcPr>
            <w:tcW w:w="709" w:type="dxa"/>
            <w:vMerge w:val="restart"/>
            <w:tcBorders>
              <w:top w:val="single" w:sz="4" w:space="0" w:color="auto"/>
            </w:tcBorders>
            <w:textDirection w:val="btLr"/>
            <w:vAlign w:val="center"/>
          </w:tcPr>
          <w:p w:rsidR="00E779D4" w:rsidRPr="007659C3" w:rsidRDefault="00E779D4" w:rsidP="00E779D4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7659C3">
              <w:rPr>
                <w:b/>
                <w:sz w:val="20"/>
                <w:szCs w:val="20"/>
              </w:rPr>
              <w:t xml:space="preserve">В </w:t>
            </w:r>
            <w:proofErr w:type="spellStart"/>
            <w:r w:rsidRPr="007659C3">
              <w:rPr>
                <w:b/>
                <w:sz w:val="20"/>
                <w:szCs w:val="20"/>
              </w:rPr>
              <w:t>форме</w:t>
            </w:r>
            <w:proofErr w:type="spellEnd"/>
            <w:r w:rsidRPr="007659C3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b/>
                <w:sz w:val="20"/>
                <w:szCs w:val="20"/>
              </w:rPr>
              <w:t>практической</w:t>
            </w:r>
            <w:proofErr w:type="spellEnd"/>
            <w:r w:rsidRPr="007659C3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b/>
                <w:sz w:val="20"/>
                <w:szCs w:val="20"/>
              </w:rPr>
              <w:t>подготовки</w:t>
            </w:r>
            <w:proofErr w:type="spellEnd"/>
          </w:p>
        </w:tc>
        <w:tc>
          <w:tcPr>
            <w:tcW w:w="834" w:type="dxa"/>
            <w:vMerge w:val="restart"/>
            <w:tcBorders>
              <w:top w:val="single" w:sz="4" w:space="0" w:color="auto"/>
            </w:tcBorders>
            <w:textDirection w:val="btLr"/>
            <w:vAlign w:val="center"/>
          </w:tcPr>
          <w:p w:rsidR="00E779D4" w:rsidRPr="007659C3" w:rsidRDefault="00E779D4" w:rsidP="00E779D4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 w:rsidRPr="007659C3">
              <w:rPr>
                <w:b/>
                <w:sz w:val="20"/>
                <w:szCs w:val="20"/>
              </w:rPr>
              <w:t>Вид</w:t>
            </w:r>
            <w:proofErr w:type="spellEnd"/>
            <w:r w:rsidRPr="007659C3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b/>
                <w:sz w:val="20"/>
                <w:szCs w:val="20"/>
              </w:rPr>
              <w:t>занятия</w:t>
            </w:r>
            <w:proofErr w:type="spellEnd"/>
          </w:p>
        </w:tc>
        <w:tc>
          <w:tcPr>
            <w:tcW w:w="1477" w:type="dxa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79D4" w:rsidRPr="007659C3" w:rsidRDefault="00E779D4" w:rsidP="00E779D4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09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779D4" w:rsidRPr="007659C3" w:rsidRDefault="00E779D4" w:rsidP="00E779D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79D4" w:rsidRPr="007659C3" w:rsidRDefault="00E779D4" w:rsidP="00E779D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79D4" w:rsidRPr="007659C3" w:rsidRDefault="00E779D4" w:rsidP="00E779D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6" w:type="dxa"/>
            <w:vMerge/>
            <w:tcBorders>
              <w:left w:val="single" w:sz="4" w:space="0" w:color="auto"/>
            </w:tcBorders>
            <w:vAlign w:val="center"/>
          </w:tcPr>
          <w:p w:rsidR="00E779D4" w:rsidRPr="007659C3" w:rsidRDefault="00E779D4" w:rsidP="00E779D4">
            <w:pPr>
              <w:jc w:val="center"/>
              <w:rPr>
                <w:sz w:val="20"/>
                <w:szCs w:val="20"/>
              </w:rPr>
            </w:pPr>
          </w:p>
        </w:tc>
      </w:tr>
      <w:tr w:rsidR="00E779D4" w:rsidRPr="007659C3" w:rsidTr="00E779D4">
        <w:trPr>
          <w:trHeight w:val="1695"/>
          <w:jc w:val="center"/>
        </w:trPr>
        <w:tc>
          <w:tcPr>
            <w:tcW w:w="501" w:type="dxa"/>
            <w:vMerge/>
            <w:vAlign w:val="center"/>
          </w:tcPr>
          <w:p w:rsidR="00E779D4" w:rsidRPr="007659C3" w:rsidRDefault="00E779D4" w:rsidP="00E779D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33" w:type="dxa"/>
            <w:vMerge/>
            <w:vAlign w:val="center"/>
          </w:tcPr>
          <w:p w:rsidR="00E779D4" w:rsidRPr="007659C3" w:rsidRDefault="00E779D4" w:rsidP="00E779D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68" w:type="dxa"/>
            <w:vMerge/>
            <w:vAlign w:val="center"/>
          </w:tcPr>
          <w:p w:rsidR="00E779D4" w:rsidRPr="007659C3" w:rsidRDefault="00E779D4" w:rsidP="00E779D4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E779D4" w:rsidRPr="007659C3" w:rsidRDefault="00E779D4" w:rsidP="00E779D4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34" w:type="dxa"/>
            <w:vMerge/>
            <w:vAlign w:val="center"/>
          </w:tcPr>
          <w:p w:rsidR="00E779D4" w:rsidRPr="007659C3" w:rsidRDefault="00E779D4" w:rsidP="00E779D4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E779D4" w:rsidRPr="007659C3" w:rsidRDefault="00E779D4" w:rsidP="00E779D4">
            <w:pPr>
              <w:jc w:val="center"/>
              <w:rPr>
                <w:b/>
                <w:sz w:val="20"/>
                <w:szCs w:val="20"/>
              </w:rPr>
            </w:pPr>
            <w:r w:rsidRPr="007659C3">
              <w:rPr>
                <w:b/>
                <w:sz w:val="20"/>
                <w:szCs w:val="20"/>
              </w:rPr>
              <w:t>ОК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779D4" w:rsidRPr="007659C3" w:rsidRDefault="00E779D4" w:rsidP="00E779D4">
            <w:pPr>
              <w:jc w:val="center"/>
              <w:rPr>
                <w:b/>
                <w:sz w:val="20"/>
                <w:szCs w:val="20"/>
              </w:rPr>
            </w:pPr>
            <w:r w:rsidRPr="007659C3">
              <w:rPr>
                <w:b/>
                <w:sz w:val="20"/>
                <w:szCs w:val="20"/>
              </w:rPr>
              <w:t>ПК</w:t>
            </w:r>
          </w:p>
        </w:tc>
        <w:tc>
          <w:tcPr>
            <w:tcW w:w="9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79D4" w:rsidRPr="007659C3" w:rsidRDefault="00E779D4" w:rsidP="00E779D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79D4" w:rsidRPr="007659C3" w:rsidRDefault="00E779D4" w:rsidP="00E779D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79D4" w:rsidRPr="007659C3" w:rsidRDefault="00E779D4" w:rsidP="00E779D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6" w:type="dxa"/>
            <w:vMerge/>
            <w:tcBorders>
              <w:left w:val="single" w:sz="4" w:space="0" w:color="auto"/>
            </w:tcBorders>
            <w:vAlign w:val="center"/>
          </w:tcPr>
          <w:p w:rsidR="00E779D4" w:rsidRPr="007659C3" w:rsidRDefault="00E779D4" w:rsidP="00E779D4">
            <w:pPr>
              <w:jc w:val="center"/>
              <w:rPr>
                <w:sz w:val="20"/>
                <w:szCs w:val="20"/>
              </w:rPr>
            </w:pPr>
          </w:p>
        </w:tc>
      </w:tr>
      <w:tr w:rsidR="00E779D4" w:rsidRPr="007659C3" w:rsidTr="00E779D4">
        <w:trPr>
          <w:trHeight w:val="20"/>
          <w:jc w:val="center"/>
        </w:trPr>
        <w:tc>
          <w:tcPr>
            <w:tcW w:w="501" w:type="dxa"/>
            <w:vAlign w:val="center"/>
          </w:tcPr>
          <w:p w:rsidR="00E779D4" w:rsidRPr="007659C3" w:rsidRDefault="00E779D4" w:rsidP="00E779D4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1</w:t>
            </w:r>
          </w:p>
        </w:tc>
        <w:tc>
          <w:tcPr>
            <w:tcW w:w="2933" w:type="dxa"/>
            <w:vAlign w:val="center"/>
          </w:tcPr>
          <w:p w:rsidR="00E779D4" w:rsidRPr="007659C3" w:rsidRDefault="00E779D4" w:rsidP="00E779D4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668" w:type="dxa"/>
            <w:vAlign w:val="center"/>
          </w:tcPr>
          <w:p w:rsidR="00E779D4" w:rsidRPr="007659C3" w:rsidRDefault="00E779D4" w:rsidP="00E779D4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3</w:t>
            </w:r>
          </w:p>
        </w:tc>
        <w:tc>
          <w:tcPr>
            <w:tcW w:w="709" w:type="dxa"/>
            <w:vAlign w:val="center"/>
          </w:tcPr>
          <w:p w:rsidR="00E779D4" w:rsidRPr="007659C3" w:rsidRDefault="00E779D4" w:rsidP="00E779D4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4</w:t>
            </w:r>
          </w:p>
        </w:tc>
        <w:tc>
          <w:tcPr>
            <w:tcW w:w="834" w:type="dxa"/>
            <w:vAlign w:val="center"/>
          </w:tcPr>
          <w:p w:rsidR="00E779D4" w:rsidRPr="007659C3" w:rsidRDefault="00E779D4" w:rsidP="00E779D4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5</w:t>
            </w:r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779D4" w:rsidRPr="007659C3" w:rsidRDefault="00E779D4" w:rsidP="00E779D4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6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79D4" w:rsidRPr="007659C3" w:rsidRDefault="00E779D4" w:rsidP="00E779D4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79D4" w:rsidRPr="007659C3" w:rsidRDefault="00E779D4" w:rsidP="00E779D4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8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79D4" w:rsidRPr="007659C3" w:rsidRDefault="00E779D4" w:rsidP="00E779D4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9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79D4" w:rsidRPr="007659C3" w:rsidRDefault="00E779D4" w:rsidP="00E779D4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10</w:t>
            </w: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:rsidR="00E779D4" w:rsidRPr="007659C3" w:rsidRDefault="00E779D4" w:rsidP="00E779D4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11</w:t>
            </w:r>
          </w:p>
        </w:tc>
      </w:tr>
      <w:tr w:rsidR="00E55BB5" w:rsidRPr="007659C3" w:rsidTr="00E779D4">
        <w:trPr>
          <w:trHeight w:val="20"/>
          <w:jc w:val="center"/>
        </w:trPr>
        <w:tc>
          <w:tcPr>
            <w:tcW w:w="501" w:type="dxa"/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2933" w:type="dxa"/>
            <w:vAlign w:val="center"/>
          </w:tcPr>
          <w:p w:rsidR="00E55BB5" w:rsidRPr="007659C3" w:rsidRDefault="00E55BB5" w:rsidP="00E55BB5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b/>
                <w:sz w:val="20"/>
                <w:szCs w:val="20"/>
                <w:lang w:val="ru-RU"/>
              </w:rPr>
              <w:t>МДК 02.01   Технология пуско-наладочных работ</w:t>
            </w:r>
            <w:bookmarkStart w:id="0" w:name="_GoBack"/>
            <w:bookmarkEnd w:id="0"/>
          </w:p>
        </w:tc>
        <w:tc>
          <w:tcPr>
            <w:tcW w:w="668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b/>
                <w:sz w:val="20"/>
                <w:szCs w:val="20"/>
              </w:rPr>
              <w:t>140</w:t>
            </w:r>
          </w:p>
        </w:tc>
        <w:tc>
          <w:tcPr>
            <w:tcW w:w="709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b/>
                <w:sz w:val="20"/>
                <w:szCs w:val="20"/>
              </w:rPr>
              <w:t>46</w:t>
            </w:r>
          </w:p>
        </w:tc>
        <w:tc>
          <w:tcPr>
            <w:tcW w:w="834" w:type="dxa"/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692" w:type="dxa"/>
            <w:tcBorders>
              <w:righ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</w:p>
        </w:tc>
      </w:tr>
      <w:tr w:rsidR="00E55BB5" w:rsidRPr="007659C3" w:rsidTr="00E779D4">
        <w:trPr>
          <w:trHeight w:val="20"/>
          <w:jc w:val="center"/>
        </w:trPr>
        <w:tc>
          <w:tcPr>
            <w:tcW w:w="501" w:type="dxa"/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2933" w:type="dxa"/>
            <w:vAlign w:val="center"/>
          </w:tcPr>
          <w:p w:rsidR="00E55BB5" w:rsidRPr="007659C3" w:rsidRDefault="00E55BB5" w:rsidP="00E55BB5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b/>
                <w:sz w:val="20"/>
                <w:szCs w:val="20"/>
                <w:lang w:val="ru-RU"/>
              </w:rPr>
              <w:t>Тема 1.1 Общие вопросы испытания и наладки электрооборудования</w:t>
            </w:r>
          </w:p>
        </w:tc>
        <w:tc>
          <w:tcPr>
            <w:tcW w:w="668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b/>
                <w:sz w:val="20"/>
                <w:szCs w:val="20"/>
              </w:rPr>
              <w:t>20</w:t>
            </w:r>
          </w:p>
        </w:tc>
        <w:tc>
          <w:tcPr>
            <w:tcW w:w="709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b/>
                <w:sz w:val="20"/>
                <w:szCs w:val="20"/>
              </w:rPr>
              <w:t>6</w:t>
            </w:r>
          </w:p>
        </w:tc>
        <w:tc>
          <w:tcPr>
            <w:tcW w:w="834" w:type="dxa"/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692" w:type="dxa"/>
            <w:tcBorders>
              <w:righ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779D4">
        <w:trPr>
          <w:trHeight w:val="20"/>
          <w:jc w:val="center"/>
        </w:trPr>
        <w:tc>
          <w:tcPr>
            <w:tcW w:w="501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1</w:t>
            </w:r>
          </w:p>
        </w:tc>
        <w:tc>
          <w:tcPr>
            <w:tcW w:w="2933" w:type="dxa"/>
            <w:vAlign w:val="center"/>
          </w:tcPr>
          <w:p w:rsidR="00E55BB5" w:rsidRPr="007659C3" w:rsidRDefault="00E55BB5" w:rsidP="00E55BB5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sz w:val="20"/>
                <w:szCs w:val="20"/>
                <w:lang w:val="ru-RU"/>
              </w:rPr>
              <w:t xml:space="preserve">Общие сведения о наладке </w:t>
            </w:r>
            <w:proofErr w:type="spellStart"/>
            <w:r w:rsidRPr="007659C3">
              <w:rPr>
                <w:sz w:val="20"/>
                <w:szCs w:val="20"/>
                <w:lang w:val="ru-RU"/>
              </w:rPr>
              <w:t>электрооборудования</w:t>
            </w:r>
            <w:proofErr w:type="gramStart"/>
            <w:r w:rsidRPr="007659C3">
              <w:rPr>
                <w:sz w:val="20"/>
                <w:szCs w:val="20"/>
                <w:lang w:val="ru-RU"/>
              </w:rPr>
              <w:t>.П</w:t>
            </w:r>
            <w:proofErr w:type="gramEnd"/>
            <w:r w:rsidRPr="007659C3">
              <w:rPr>
                <w:sz w:val="20"/>
                <w:szCs w:val="20"/>
                <w:lang w:val="ru-RU"/>
              </w:rPr>
              <w:t>еречень</w:t>
            </w:r>
            <w:proofErr w:type="spellEnd"/>
            <w:r w:rsidRPr="007659C3">
              <w:rPr>
                <w:sz w:val="20"/>
                <w:szCs w:val="20"/>
                <w:lang w:val="ru-RU"/>
              </w:rPr>
              <w:t xml:space="preserve"> основных работ, выполняемых в ходе наладки различных видов </w:t>
            </w:r>
            <w:proofErr w:type="spellStart"/>
            <w:r w:rsidRPr="007659C3">
              <w:rPr>
                <w:sz w:val="20"/>
                <w:szCs w:val="20"/>
                <w:lang w:val="ru-RU"/>
              </w:rPr>
              <w:t>электооборудования</w:t>
            </w:r>
            <w:proofErr w:type="spellEnd"/>
            <w:r w:rsidRPr="007659C3">
              <w:rPr>
                <w:sz w:val="20"/>
                <w:szCs w:val="20"/>
                <w:lang w:val="ru-RU"/>
              </w:rPr>
              <w:t>.</w:t>
            </w:r>
          </w:p>
        </w:tc>
        <w:tc>
          <w:tcPr>
            <w:tcW w:w="668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ДИ1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с. 3-12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Вх.контр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779D4">
        <w:trPr>
          <w:trHeight w:val="20"/>
          <w:jc w:val="center"/>
        </w:trPr>
        <w:tc>
          <w:tcPr>
            <w:tcW w:w="501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2933" w:type="dxa"/>
            <w:vAlign w:val="center"/>
          </w:tcPr>
          <w:p w:rsidR="00E55BB5" w:rsidRPr="007659C3" w:rsidRDefault="00E55BB5" w:rsidP="00E55BB5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sz w:val="20"/>
                <w:szCs w:val="20"/>
                <w:lang w:val="ru-RU"/>
              </w:rPr>
              <w:t xml:space="preserve">Наладка </w:t>
            </w:r>
            <w:proofErr w:type="spellStart"/>
            <w:r w:rsidRPr="007659C3">
              <w:rPr>
                <w:sz w:val="20"/>
                <w:szCs w:val="20"/>
                <w:lang w:val="ru-RU"/>
              </w:rPr>
              <w:t>электрооборудования</w:t>
            </w:r>
            <w:proofErr w:type="gramStart"/>
            <w:r w:rsidRPr="007659C3">
              <w:rPr>
                <w:sz w:val="20"/>
                <w:szCs w:val="20"/>
                <w:lang w:val="ru-RU"/>
              </w:rPr>
              <w:t>.О</w:t>
            </w:r>
            <w:proofErr w:type="gramEnd"/>
            <w:r w:rsidRPr="007659C3">
              <w:rPr>
                <w:sz w:val="20"/>
                <w:szCs w:val="20"/>
                <w:lang w:val="ru-RU"/>
              </w:rPr>
              <w:t>пределение</w:t>
            </w:r>
            <w:proofErr w:type="spellEnd"/>
            <w:r w:rsidRPr="007659C3">
              <w:rPr>
                <w:sz w:val="20"/>
                <w:szCs w:val="20"/>
                <w:lang w:val="ru-RU"/>
              </w:rPr>
              <w:t xml:space="preserve"> «наладки» . Место наладки в электромонтажных работах.</w:t>
            </w:r>
          </w:p>
        </w:tc>
        <w:tc>
          <w:tcPr>
            <w:tcW w:w="668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ОИ2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с. 184-200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Текущий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779D4">
        <w:trPr>
          <w:trHeight w:val="20"/>
          <w:jc w:val="center"/>
        </w:trPr>
        <w:tc>
          <w:tcPr>
            <w:tcW w:w="501" w:type="dxa"/>
            <w:tcBorders>
              <w:bottom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3</w:t>
            </w:r>
          </w:p>
        </w:tc>
        <w:tc>
          <w:tcPr>
            <w:tcW w:w="2933" w:type="dxa"/>
            <w:tcBorders>
              <w:bottom w:val="single" w:sz="4" w:space="0" w:color="auto"/>
            </w:tcBorders>
            <w:vAlign w:val="center"/>
          </w:tcPr>
          <w:p w:rsidR="00E55BB5" w:rsidRPr="007659C3" w:rsidRDefault="00E55BB5" w:rsidP="00E55BB5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sz w:val="20"/>
                <w:szCs w:val="20"/>
                <w:lang w:val="ru-RU"/>
              </w:rPr>
              <w:t xml:space="preserve">Перечень документов, входящих в проектную </w:t>
            </w:r>
            <w:proofErr w:type="spellStart"/>
            <w:r w:rsidRPr="007659C3">
              <w:rPr>
                <w:sz w:val="20"/>
                <w:szCs w:val="20"/>
                <w:lang w:val="ru-RU"/>
              </w:rPr>
              <w:t>документацию</w:t>
            </w:r>
            <w:proofErr w:type="gramStart"/>
            <w:r w:rsidRPr="007659C3">
              <w:rPr>
                <w:sz w:val="20"/>
                <w:szCs w:val="20"/>
                <w:lang w:val="ru-RU"/>
              </w:rPr>
              <w:t>.Д</w:t>
            </w:r>
            <w:proofErr w:type="gramEnd"/>
            <w:r w:rsidRPr="007659C3">
              <w:rPr>
                <w:sz w:val="20"/>
                <w:szCs w:val="20"/>
                <w:lang w:val="ru-RU"/>
              </w:rPr>
              <w:t>окументация</w:t>
            </w:r>
            <w:proofErr w:type="spellEnd"/>
            <w:r w:rsidRPr="007659C3">
              <w:rPr>
                <w:sz w:val="20"/>
                <w:szCs w:val="20"/>
                <w:lang w:val="ru-RU"/>
              </w:rPr>
              <w:t xml:space="preserve"> завода-изготовителя.</w:t>
            </w:r>
          </w:p>
        </w:tc>
        <w:tc>
          <w:tcPr>
            <w:tcW w:w="668" w:type="dxa"/>
            <w:tcBorders>
              <w:bottom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34" w:type="dxa"/>
            <w:tcBorders>
              <w:bottom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ДИ7</w:t>
            </w:r>
          </w:p>
        </w:tc>
        <w:tc>
          <w:tcPr>
            <w:tcW w:w="92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с. 5-12</w:t>
            </w:r>
          </w:p>
        </w:tc>
        <w:tc>
          <w:tcPr>
            <w:tcW w:w="8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Текущий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  <w:bottom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779D4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4</w:t>
            </w:r>
          </w:p>
        </w:tc>
        <w:tc>
          <w:tcPr>
            <w:tcW w:w="2933" w:type="dxa"/>
            <w:tcBorders>
              <w:top w:val="single" w:sz="4" w:space="0" w:color="auto"/>
            </w:tcBorders>
            <w:vAlign w:val="center"/>
          </w:tcPr>
          <w:p w:rsidR="00E55BB5" w:rsidRPr="007659C3" w:rsidRDefault="00E55BB5" w:rsidP="00E55BB5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sz w:val="20"/>
                <w:szCs w:val="20"/>
                <w:lang w:val="ru-RU"/>
              </w:rPr>
              <w:t xml:space="preserve">Изучение проектной и технической </w:t>
            </w:r>
            <w:proofErr w:type="spellStart"/>
            <w:r w:rsidRPr="007659C3">
              <w:rPr>
                <w:sz w:val="20"/>
                <w:szCs w:val="20"/>
                <w:lang w:val="ru-RU"/>
              </w:rPr>
              <w:t>документации</w:t>
            </w:r>
            <w:proofErr w:type="gramStart"/>
            <w:r w:rsidRPr="007659C3">
              <w:rPr>
                <w:sz w:val="20"/>
                <w:szCs w:val="20"/>
                <w:lang w:val="ru-RU"/>
              </w:rPr>
              <w:t>.П</w:t>
            </w:r>
            <w:proofErr w:type="gramEnd"/>
            <w:r w:rsidRPr="007659C3">
              <w:rPr>
                <w:sz w:val="20"/>
                <w:szCs w:val="20"/>
                <w:lang w:val="ru-RU"/>
              </w:rPr>
              <w:t>роект</w:t>
            </w:r>
            <w:proofErr w:type="spellEnd"/>
            <w:r w:rsidRPr="007659C3">
              <w:rPr>
                <w:sz w:val="20"/>
                <w:szCs w:val="20"/>
                <w:lang w:val="ru-RU"/>
              </w:rPr>
              <w:t xml:space="preserve"> производства пусконаладочных работ</w:t>
            </w:r>
          </w:p>
        </w:tc>
        <w:tc>
          <w:tcPr>
            <w:tcW w:w="668" w:type="dxa"/>
            <w:tcBorders>
              <w:top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34" w:type="dxa"/>
            <w:tcBorders>
              <w:top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ДИ7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с. 12-18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Текущий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779D4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5</w:t>
            </w: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  <w:lang w:val="ru-RU"/>
              </w:rPr>
              <w:t xml:space="preserve">Проверка готовности к пусконаладочным </w:t>
            </w:r>
            <w:proofErr w:type="spellStart"/>
            <w:r w:rsidRPr="007659C3">
              <w:rPr>
                <w:sz w:val="20"/>
                <w:szCs w:val="20"/>
                <w:lang w:val="ru-RU"/>
              </w:rPr>
              <w:t>работамПроверка</w:t>
            </w:r>
            <w:proofErr w:type="spellEnd"/>
            <w:r w:rsidRPr="007659C3">
              <w:rPr>
                <w:sz w:val="20"/>
                <w:szCs w:val="20"/>
                <w:lang w:val="ru-RU"/>
              </w:rPr>
              <w:t xml:space="preserve"> оборудования о готовности к пусконаладочным </w:t>
            </w:r>
            <w:proofErr w:type="spellStart"/>
            <w:r w:rsidRPr="007659C3">
              <w:rPr>
                <w:sz w:val="20"/>
                <w:szCs w:val="20"/>
                <w:lang w:val="ru-RU"/>
              </w:rPr>
              <w:t>работамПроверка</w:t>
            </w:r>
            <w:proofErr w:type="spellEnd"/>
            <w:r w:rsidRPr="007659C3">
              <w:rPr>
                <w:sz w:val="20"/>
                <w:szCs w:val="20"/>
                <w:lang w:val="ru-RU"/>
              </w:rPr>
              <w:t xml:space="preserve"> состояния площадок и помещений под электромонтажные </w:t>
            </w:r>
            <w:proofErr w:type="spellStart"/>
            <w:r w:rsidRPr="007659C3">
              <w:rPr>
                <w:sz w:val="20"/>
                <w:szCs w:val="20"/>
                <w:lang w:val="ru-RU"/>
              </w:rPr>
              <w:t>работы</w:t>
            </w:r>
            <w:proofErr w:type="gramStart"/>
            <w:r w:rsidRPr="007659C3">
              <w:rPr>
                <w:sz w:val="20"/>
                <w:szCs w:val="20"/>
                <w:lang w:val="ru-RU"/>
              </w:rPr>
              <w:t>.П</w:t>
            </w:r>
            <w:proofErr w:type="gramEnd"/>
            <w:r w:rsidRPr="007659C3">
              <w:rPr>
                <w:sz w:val="20"/>
                <w:szCs w:val="20"/>
                <w:lang w:val="ru-RU"/>
              </w:rPr>
              <w:t>роверка</w:t>
            </w:r>
            <w:proofErr w:type="spellEnd"/>
            <w:r w:rsidRPr="007659C3">
              <w:rPr>
                <w:sz w:val="20"/>
                <w:szCs w:val="20"/>
                <w:lang w:val="ru-RU"/>
              </w:rPr>
              <w:t xml:space="preserve"> наличия коммуникаций на </w:t>
            </w:r>
            <w:proofErr w:type="spellStart"/>
            <w:r w:rsidRPr="007659C3">
              <w:rPr>
                <w:sz w:val="20"/>
                <w:szCs w:val="20"/>
                <w:lang w:val="ru-RU"/>
              </w:rPr>
              <w:t>площадкеПроверка</w:t>
            </w:r>
            <w:proofErr w:type="spellEnd"/>
            <w:r w:rsidRPr="007659C3">
              <w:rPr>
                <w:sz w:val="20"/>
                <w:szCs w:val="20"/>
                <w:lang w:val="ru-RU"/>
              </w:rPr>
              <w:t xml:space="preserve"> качества поставленного оборудования. </w:t>
            </w:r>
            <w:proofErr w:type="spellStart"/>
            <w:r w:rsidRPr="007659C3">
              <w:rPr>
                <w:sz w:val="20"/>
                <w:szCs w:val="20"/>
              </w:rPr>
              <w:t>Составление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дефектныхведомостей</w:t>
            </w:r>
            <w:proofErr w:type="spellEnd"/>
            <w:r w:rsidRPr="007659C3">
              <w:rPr>
                <w:sz w:val="20"/>
                <w:szCs w:val="20"/>
              </w:rPr>
              <w:t xml:space="preserve">. </w:t>
            </w:r>
            <w:proofErr w:type="spellStart"/>
            <w:r w:rsidRPr="007659C3">
              <w:rPr>
                <w:sz w:val="20"/>
                <w:szCs w:val="20"/>
              </w:rPr>
              <w:t>Устранение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дефектов</w:t>
            </w:r>
            <w:proofErr w:type="spellEnd"/>
            <w:r w:rsidRPr="007659C3">
              <w:rPr>
                <w:sz w:val="20"/>
                <w:szCs w:val="20"/>
              </w:rPr>
              <w:t>.</w:t>
            </w:r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000000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34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ОИ2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с. 201-216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Текущий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779D4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6</w:t>
            </w: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E55BB5" w:rsidRPr="007659C3" w:rsidRDefault="00E55BB5" w:rsidP="00E55BB5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sz w:val="20"/>
                <w:szCs w:val="20"/>
                <w:lang w:val="ru-RU"/>
              </w:rPr>
              <w:t>Техника безопасности при выполнении пусконаладочных работ</w:t>
            </w:r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000000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34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ОИ1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с. 150-162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Текущий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779D4">
        <w:trPr>
          <w:trHeight w:val="20"/>
          <w:jc w:val="center"/>
        </w:trPr>
        <w:tc>
          <w:tcPr>
            <w:tcW w:w="501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7-8</w:t>
            </w:r>
          </w:p>
        </w:tc>
        <w:tc>
          <w:tcPr>
            <w:tcW w:w="2933" w:type="dxa"/>
            <w:vAlign w:val="center"/>
          </w:tcPr>
          <w:p w:rsidR="00E55BB5" w:rsidRPr="007659C3" w:rsidRDefault="00E55BB5" w:rsidP="00E55BB5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b/>
                <w:sz w:val="20"/>
                <w:szCs w:val="20"/>
                <w:lang w:val="ru-RU"/>
              </w:rPr>
              <w:t>Практическое занятие № 1-2</w:t>
            </w:r>
            <w:r w:rsidRPr="007659C3">
              <w:rPr>
                <w:sz w:val="20"/>
                <w:szCs w:val="20"/>
                <w:lang w:val="ru-RU"/>
              </w:rPr>
              <w:t xml:space="preserve"> Составление таблиц соединений и подключений по принципиальной электрической схеме</w:t>
            </w:r>
          </w:p>
        </w:tc>
        <w:tc>
          <w:tcPr>
            <w:tcW w:w="668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4</w:t>
            </w:r>
          </w:p>
        </w:tc>
        <w:tc>
          <w:tcPr>
            <w:tcW w:w="709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4</w:t>
            </w:r>
          </w:p>
        </w:tc>
        <w:tc>
          <w:tcPr>
            <w:tcW w:w="834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Практ</w:t>
            </w:r>
            <w:proofErr w:type="spellEnd"/>
            <w:r w:rsidRPr="007659C3">
              <w:rPr>
                <w:sz w:val="20"/>
                <w:szCs w:val="20"/>
              </w:rPr>
              <w:t xml:space="preserve">. </w:t>
            </w:r>
            <w:proofErr w:type="spellStart"/>
            <w:r w:rsidRPr="007659C3">
              <w:rPr>
                <w:sz w:val="20"/>
                <w:szCs w:val="20"/>
              </w:rPr>
              <w:t>занятие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Метод</w:t>
            </w:r>
            <w:proofErr w:type="spellEnd"/>
            <w:r w:rsidRPr="007659C3">
              <w:rPr>
                <w:sz w:val="20"/>
                <w:szCs w:val="20"/>
              </w:rPr>
              <w:t xml:space="preserve">. </w:t>
            </w:r>
            <w:proofErr w:type="spellStart"/>
            <w:r w:rsidRPr="007659C3">
              <w:rPr>
                <w:sz w:val="20"/>
                <w:szCs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Защита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пр.раб</w:t>
            </w:r>
            <w:proofErr w:type="spellEnd"/>
            <w:r w:rsidRPr="007659C3">
              <w:rPr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55BB5">
        <w:trPr>
          <w:trHeight w:val="20"/>
          <w:jc w:val="center"/>
        </w:trPr>
        <w:tc>
          <w:tcPr>
            <w:tcW w:w="501" w:type="dxa"/>
            <w:tcBorders>
              <w:bottom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9</w:t>
            </w:r>
          </w:p>
        </w:tc>
        <w:tc>
          <w:tcPr>
            <w:tcW w:w="2933" w:type="dxa"/>
            <w:tcBorders>
              <w:bottom w:val="single" w:sz="4" w:space="0" w:color="auto"/>
            </w:tcBorders>
            <w:vAlign w:val="center"/>
          </w:tcPr>
          <w:p w:rsidR="00E55BB5" w:rsidRPr="007659C3" w:rsidRDefault="00E55BB5" w:rsidP="00E55BB5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b/>
                <w:sz w:val="20"/>
                <w:szCs w:val="20"/>
                <w:lang w:val="ru-RU"/>
              </w:rPr>
              <w:t>Практическое занятие № 3</w:t>
            </w:r>
            <w:r w:rsidRPr="007659C3">
              <w:rPr>
                <w:sz w:val="20"/>
                <w:szCs w:val="20"/>
                <w:lang w:val="ru-RU"/>
              </w:rPr>
              <w:t xml:space="preserve"> Разработка монтажной схемы адресным способом</w:t>
            </w:r>
          </w:p>
        </w:tc>
        <w:tc>
          <w:tcPr>
            <w:tcW w:w="668" w:type="dxa"/>
            <w:tcBorders>
              <w:bottom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34" w:type="dxa"/>
            <w:tcBorders>
              <w:bottom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Практ</w:t>
            </w:r>
            <w:proofErr w:type="spellEnd"/>
            <w:r w:rsidRPr="007659C3">
              <w:rPr>
                <w:sz w:val="20"/>
                <w:szCs w:val="20"/>
              </w:rPr>
              <w:t xml:space="preserve">. </w:t>
            </w:r>
            <w:proofErr w:type="spellStart"/>
            <w:r w:rsidRPr="007659C3">
              <w:rPr>
                <w:sz w:val="20"/>
                <w:szCs w:val="20"/>
              </w:rPr>
              <w:t>занятие</w:t>
            </w:r>
            <w:proofErr w:type="spellEnd"/>
          </w:p>
        </w:tc>
        <w:tc>
          <w:tcPr>
            <w:tcW w:w="6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Метод</w:t>
            </w:r>
            <w:proofErr w:type="spellEnd"/>
            <w:r w:rsidRPr="007659C3">
              <w:rPr>
                <w:sz w:val="20"/>
                <w:szCs w:val="20"/>
              </w:rPr>
              <w:t xml:space="preserve">. </w:t>
            </w:r>
            <w:proofErr w:type="spellStart"/>
            <w:r w:rsidRPr="007659C3">
              <w:rPr>
                <w:sz w:val="20"/>
                <w:szCs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Защита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пр.раб</w:t>
            </w:r>
            <w:proofErr w:type="spellEnd"/>
            <w:r w:rsidRPr="007659C3">
              <w:rPr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  <w:bottom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779D4">
        <w:trPr>
          <w:trHeight w:val="20"/>
          <w:jc w:val="center"/>
        </w:trPr>
        <w:tc>
          <w:tcPr>
            <w:tcW w:w="501" w:type="dxa"/>
            <w:tcBorders>
              <w:bottom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10</w:t>
            </w:r>
          </w:p>
        </w:tc>
        <w:tc>
          <w:tcPr>
            <w:tcW w:w="2933" w:type="dxa"/>
            <w:tcBorders>
              <w:bottom w:val="single" w:sz="4" w:space="0" w:color="auto"/>
            </w:tcBorders>
            <w:vAlign w:val="center"/>
          </w:tcPr>
          <w:p w:rsidR="00E55BB5" w:rsidRPr="007659C3" w:rsidRDefault="00E55BB5" w:rsidP="00E55BB5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b/>
                <w:sz w:val="20"/>
                <w:szCs w:val="20"/>
                <w:lang w:val="ru-RU"/>
              </w:rPr>
              <w:t>Практическое занятие № 4</w:t>
            </w:r>
            <w:r w:rsidRPr="007659C3">
              <w:rPr>
                <w:sz w:val="20"/>
                <w:szCs w:val="20"/>
                <w:lang w:val="ru-RU"/>
              </w:rPr>
              <w:t xml:space="preserve"> Расчет электрической сети и выбор аппаратов защиты с учетом селективности</w:t>
            </w:r>
          </w:p>
        </w:tc>
        <w:tc>
          <w:tcPr>
            <w:tcW w:w="668" w:type="dxa"/>
            <w:tcBorders>
              <w:bottom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834" w:type="dxa"/>
            <w:tcBorders>
              <w:bottom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Практ</w:t>
            </w:r>
            <w:proofErr w:type="spellEnd"/>
            <w:r w:rsidRPr="007659C3">
              <w:rPr>
                <w:sz w:val="20"/>
                <w:szCs w:val="20"/>
              </w:rPr>
              <w:t xml:space="preserve">. </w:t>
            </w:r>
            <w:proofErr w:type="spellStart"/>
            <w:r w:rsidRPr="007659C3">
              <w:rPr>
                <w:sz w:val="20"/>
                <w:szCs w:val="20"/>
              </w:rPr>
              <w:t>занятие</w:t>
            </w:r>
            <w:proofErr w:type="spellEnd"/>
          </w:p>
        </w:tc>
        <w:tc>
          <w:tcPr>
            <w:tcW w:w="6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Метод</w:t>
            </w:r>
            <w:proofErr w:type="spellEnd"/>
            <w:r w:rsidRPr="007659C3">
              <w:rPr>
                <w:sz w:val="20"/>
                <w:szCs w:val="20"/>
              </w:rPr>
              <w:t xml:space="preserve">. </w:t>
            </w:r>
            <w:proofErr w:type="spellStart"/>
            <w:r w:rsidRPr="007659C3">
              <w:rPr>
                <w:sz w:val="20"/>
                <w:szCs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Защита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пр.раб</w:t>
            </w:r>
            <w:proofErr w:type="spellEnd"/>
            <w:r w:rsidRPr="007659C3">
              <w:rPr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  <w:bottom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55BB5">
        <w:trPr>
          <w:trHeight w:val="20"/>
          <w:jc w:val="center"/>
        </w:trPr>
        <w:tc>
          <w:tcPr>
            <w:tcW w:w="501" w:type="dxa"/>
            <w:tcBorders>
              <w:bottom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2933" w:type="dxa"/>
            <w:tcBorders>
              <w:bottom w:val="single" w:sz="4" w:space="0" w:color="auto"/>
            </w:tcBorders>
            <w:vAlign w:val="center"/>
          </w:tcPr>
          <w:p w:rsidR="00E55BB5" w:rsidRPr="007659C3" w:rsidRDefault="00E55BB5" w:rsidP="00E55BB5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b/>
                <w:sz w:val="20"/>
                <w:szCs w:val="20"/>
                <w:lang w:val="ru-RU"/>
              </w:rPr>
              <w:t>Тема 1.2 Порядок производства пусконаладочных работ электрооборудования</w:t>
            </w:r>
          </w:p>
        </w:tc>
        <w:tc>
          <w:tcPr>
            <w:tcW w:w="668" w:type="dxa"/>
            <w:tcBorders>
              <w:bottom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b/>
                <w:sz w:val="20"/>
                <w:szCs w:val="20"/>
              </w:rPr>
              <w:t>8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34" w:type="dxa"/>
            <w:tcBorders>
              <w:bottom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692" w:type="dxa"/>
            <w:tcBorders>
              <w:bottom w:val="single" w:sz="4" w:space="0" w:color="auto"/>
              <w:righ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7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9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4" w:space="0" w:color="auto"/>
              <w:bottom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55BB5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11</w:t>
            </w:r>
          </w:p>
        </w:tc>
        <w:tc>
          <w:tcPr>
            <w:tcW w:w="2933" w:type="dxa"/>
            <w:tcBorders>
              <w:top w:val="single" w:sz="4" w:space="0" w:color="auto"/>
            </w:tcBorders>
            <w:vAlign w:val="center"/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Порядок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производства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внешнего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осмотра</w:t>
            </w:r>
            <w:proofErr w:type="spellEnd"/>
            <w:r w:rsidRPr="007659C3">
              <w:rPr>
                <w:sz w:val="20"/>
                <w:szCs w:val="20"/>
              </w:rPr>
              <w:t>.</w:t>
            </w:r>
          </w:p>
        </w:tc>
        <w:tc>
          <w:tcPr>
            <w:tcW w:w="668" w:type="dxa"/>
            <w:tcBorders>
              <w:top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34" w:type="dxa"/>
            <w:tcBorders>
              <w:top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ДИ2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с. 21-36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Текущий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55BB5">
        <w:trPr>
          <w:trHeight w:val="20"/>
          <w:jc w:val="center"/>
        </w:trPr>
        <w:tc>
          <w:tcPr>
            <w:tcW w:w="501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12</w:t>
            </w:r>
          </w:p>
        </w:tc>
        <w:tc>
          <w:tcPr>
            <w:tcW w:w="2933" w:type="dxa"/>
            <w:vAlign w:val="center"/>
          </w:tcPr>
          <w:p w:rsidR="00E55BB5" w:rsidRPr="007659C3" w:rsidRDefault="00E55BB5" w:rsidP="00E55BB5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sz w:val="20"/>
                <w:szCs w:val="20"/>
                <w:lang w:val="ru-RU"/>
              </w:rPr>
              <w:t>Порядок производства внутреннего осмотра и проверки механической части аппаратуры.</w:t>
            </w:r>
          </w:p>
        </w:tc>
        <w:tc>
          <w:tcPr>
            <w:tcW w:w="668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ДИ2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с. 37-52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Текущий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55BB5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13</w:t>
            </w:r>
          </w:p>
        </w:tc>
        <w:tc>
          <w:tcPr>
            <w:tcW w:w="2933" w:type="dxa"/>
            <w:tcBorders>
              <w:top w:val="single" w:sz="4" w:space="0" w:color="auto"/>
            </w:tcBorders>
            <w:vAlign w:val="center"/>
          </w:tcPr>
          <w:p w:rsidR="00E55BB5" w:rsidRPr="007659C3" w:rsidRDefault="00E55BB5" w:rsidP="00E55BB5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sz w:val="20"/>
                <w:szCs w:val="20"/>
                <w:lang w:val="ru-RU"/>
              </w:rPr>
              <w:t>Порядок производства проверки изоляции вторичных цепей.</w:t>
            </w:r>
          </w:p>
        </w:tc>
        <w:tc>
          <w:tcPr>
            <w:tcW w:w="668" w:type="dxa"/>
            <w:tcBorders>
              <w:top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34" w:type="dxa"/>
            <w:tcBorders>
              <w:top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ОИ2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с. 217-232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Текущий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55BB5">
        <w:trPr>
          <w:trHeight w:val="20"/>
          <w:jc w:val="center"/>
        </w:trPr>
        <w:tc>
          <w:tcPr>
            <w:tcW w:w="501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14</w:t>
            </w:r>
          </w:p>
        </w:tc>
        <w:tc>
          <w:tcPr>
            <w:tcW w:w="2933" w:type="dxa"/>
            <w:vAlign w:val="center"/>
          </w:tcPr>
          <w:p w:rsidR="00E55BB5" w:rsidRPr="007659C3" w:rsidRDefault="00E55BB5" w:rsidP="00E55BB5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sz w:val="20"/>
                <w:szCs w:val="20"/>
                <w:lang w:val="ru-RU"/>
              </w:rPr>
              <w:t xml:space="preserve">Порядок </w:t>
            </w:r>
            <w:proofErr w:type="gramStart"/>
            <w:r w:rsidRPr="007659C3">
              <w:rPr>
                <w:sz w:val="20"/>
                <w:szCs w:val="20"/>
                <w:lang w:val="ru-RU"/>
              </w:rPr>
              <w:t>производства проверки правильности сборки токовых цепей</w:t>
            </w:r>
            <w:proofErr w:type="gramEnd"/>
            <w:r w:rsidRPr="007659C3">
              <w:rPr>
                <w:sz w:val="20"/>
                <w:szCs w:val="20"/>
                <w:lang w:val="ru-RU"/>
              </w:rPr>
              <w:t xml:space="preserve"> и цепей напряжения вторичным током и напряжением.</w:t>
            </w:r>
          </w:p>
        </w:tc>
        <w:tc>
          <w:tcPr>
            <w:tcW w:w="668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ОИ2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с. 233-248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Текущий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55BB5">
        <w:trPr>
          <w:trHeight w:val="20"/>
          <w:jc w:val="center"/>
        </w:trPr>
        <w:tc>
          <w:tcPr>
            <w:tcW w:w="501" w:type="dxa"/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2933" w:type="dxa"/>
            <w:vAlign w:val="center"/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  <w:proofErr w:type="spellStart"/>
            <w:r w:rsidRPr="007659C3">
              <w:rPr>
                <w:b/>
                <w:sz w:val="20"/>
                <w:szCs w:val="20"/>
              </w:rPr>
              <w:t>Тема</w:t>
            </w:r>
            <w:proofErr w:type="spellEnd"/>
            <w:r w:rsidRPr="007659C3">
              <w:rPr>
                <w:b/>
                <w:sz w:val="20"/>
                <w:szCs w:val="20"/>
              </w:rPr>
              <w:t xml:space="preserve"> 1.3 </w:t>
            </w:r>
            <w:proofErr w:type="spellStart"/>
            <w:r w:rsidRPr="007659C3">
              <w:rPr>
                <w:b/>
                <w:sz w:val="20"/>
                <w:szCs w:val="20"/>
              </w:rPr>
              <w:t>Технология</w:t>
            </w:r>
            <w:proofErr w:type="spellEnd"/>
            <w:r w:rsidRPr="007659C3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b/>
                <w:sz w:val="20"/>
                <w:szCs w:val="20"/>
              </w:rPr>
              <w:t>проверки</w:t>
            </w:r>
            <w:proofErr w:type="spellEnd"/>
            <w:r w:rsidRPr="007659C3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b/>
                <w:sz w:val="20"/>
                <w:szCs w:val="20"/>
              </w:rPr>
              <w:t>электрооборудования</w:t>
            </w:r>
            <w:proofErr w:type="spellEnd"/>
          </w:p>
        </w:tc>
        <w:tc>
          <w:tcPr>
            <w:tcW w:w="668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b/>
                <w:sz w:val="20"/>
                <w:szCs w:val="20"/>
              </w:rPr>
              <w:t>12</w:t>
            </w:r>
          </w:p>
        </w:tc>
        <w:tc>
          <w:tcPr>
            <w:tcW w:w="709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834" w:type="dxa"/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692" w:type="dxa"/>
            <w:tcBorders>
              <w:righ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55BB5">
        <w:trPr>
          <w:trHeight w:val="20"/>
          <w:jc w:val="center"/>
        </w:trPr>
        <w:tc>
          <w:tcPr>
            <w:tcW w:w="501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15</w:t>
            </w:r>
          </w:p>
        </w:tc>
        <w:tc>
          <w:tcPr>
            <w:tcW w:w="2933" w:type="dxa"/>
            <w:vAlign w:val="center"/>
          </w:tcPr>
          <w:p w:rsidR="00E55BB5" w:rsidRPr="007659C3" w:rsidRDefault="00E55BB5" w:rsidP="00E55BB5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sz w:val="20"/>
                <w:szCs w:val="20"/>
                <w:lang w:val="ru-RU"/>
              </w:rPr>
              <w:t>Измерения и испытания, определяющие состояние электромагнитной системы, токоведущих частей, изоляции и контактных соединений электрооборудования.</w:t>
            </w:r>
          </w:p>
        </w:tc>
        <w:tc>
          <w:tcPr>
            <w:tcW w:w="668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ОИ2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с. 249-264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Текущий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55BB5">
        <w:trPr>
          <w:trHeight w:val="20"/>
          <w:jc w:val="center"/>
        </w:trPr>
        <w:tc>
          <w:tcPr>
            <w:tcW w:w="501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16</w:t>
            </w:r>
          </w:p>
        </w:tc>
        <w:tc>
          <w:tcPr>
            <w:tcW w:w="2933" w:type="dxa"/>
            <w:vAlign w:val="center"/>
          </w:tcPr>
          <w:p w:rsidR="00E55BB5" w:rsidRPr="007659C3" w:rsidRDefault="00E55BB5" w:rsidP="00E55BB5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sz w:val="20"/>
                <w:szCs w:val="20"/>
                <w:lang w:val="ru-RU"/>
              </w:rPr>
              <w:t>Порядок проверки, испытания и наладки осветительной аппаратуры.</w:t>
            </w:r>
          </w:p>
        </w:tc>
        <w:tc>
          <w:tcPr>
            <w:tcW w:w="668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ДИ5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с. 130-146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Текущий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779D4">
        <w:trPr>
          <w:trHeight w:val="20"/>
          <w:jc w:val="center"/>
        </w:trPr>
        <w:tc>
          <w:tcPr>
            <w:tcW w:w="501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17</w:t>
            </w:r>
          </w:p>
        </w:tc>
        <w:tc>
          <w:tcPr>
            <w:tcW w:w="2933" w:type="dxa"/>
            <w:vAlign w:val="center"/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Пробный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пуск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электрооборудования</w:t>
            </w:r>
            <w:proofErr w:type="spellEnd"/>
            <w:r w:rsidRPr="007659C3">
              <w:rPr>
                <w:sz w:val="20"/>
                <w:szCs w:val="20"/>
              </w:rPr>
              <w:t>.</w:t>
            </w:r>
          </w:p>
        </w:tc>
        <w:tc>
          <w:tcPr>
            <w:tcW w:w="668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ОИ3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с. 245-260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Текущий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779D4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18</w:t>
            </w:r>
          </w:p>
        </w:tc>
        <w:tc>
          <w:tcPr>
            <w:tcW w:w="2933" w:type="dxa"/>
            <w:tcBorders>
              <w:top w:val="single" w:sz="4" w:space="0" w:color="auto"/>
            </w:tcBorders>
            <w:vAlign w:val="center"/>
          </w:tcPr>
          <w:p w:rsidR="00E55BB5" w:rsidRPr="007659C3" w:rsidRDefault="00E55BB5" w:rsidP="00E55BB5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sz w:val="20"/>
                <w:szCs w:val="20"/>
                <w:lang w:val="ru-RU"/>
              </w:rPr>
              <w:t>Оценка состояния электрооборудования по результатам проверок, измерений и испытаний.</w:t>
            </w:r>
          </w:p>
        </w:tc>
        <w:tc>
          <w:tcPr>
            <w:tcW w:w="668" w:type="dxa"/>
            <w:tcBorders>
              <w:top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34" w:type="dxa"/>
            <w:tcBorders>
              <w:top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ОИ2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с. 265-280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Текущий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55BB5">
        <w:trPr>
          <w:trHeight w:val="20"/>
          <w:jc w:val="center"/>
        </w:trPr>
        <w:tc>
          <w:tcPr>
            <w:tcW w:w="501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19</w:t>
            </w:r>
          </w:p>
        </w:tc>
        <w:tc>
          <w:tcPr>
            <w:tcW w:w="2933" w:type="dxa"/>
            <w:vAlign w:val="center"/>
          </w:tcPr>
          <w:p w:rsidR="00E55BB5" w:rsidRPr="007659C3" w:rsidRDefault="00E55BB5" w:rsidP="009116AD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b/>
                <w:sz w:val="20"/>
                <w:szCs w:val="20"/>
                <w:lang w:val="ru-RU"/>
              </w:rPr>
              <w:t xml:space="preserve">Практическое занятие № </w:t>
            </w:r>
            <w:r w:rsidR="009116AD" w:rsidRPr="007659C3">
              <w:rPr>
                <w:b/>
                <w:sz w:val="20"/>
                <w:szCs w:val="20"/>
                <w:lang w:val="ru-RU"/>
              </w:rPr>
              <w:t>5</w:t>
            </w:r>
            <w:r w:rsidRPr="007659C3">
              <w:rPr>
                <w:sz w:val="20"/>
                <w:szCs w:val="20"/>
                <w:lang w:val="ru-RU"/>
              </w:rPr>
              <w:t xml:space="preserve"> Измерение сопротивления петли “фаза-ноль”</w:t>
            </w:r>
          </w:p>
        </w:tc>
        <w:tc>
          <w:tcPr>
            <w:tcW w:w="668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834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Практ</w:t>
            </w:r>
            <w:proofErr w:type="spellEnd"/>
            <w:r w:rsidRPr="007659C3">
              <w:rPr>
                <w:sz w:val="20"/>
                <w:szCs w:val="20"/>
              </w:rPr>
              <w:t xml:space="preserve">. </w:t>
            </w:r>
            <w:proofErr w:type="spellStart"/>
            <w:r w:rsidRPr="007659C3">
              <w:rPr>
                <w:sz w:val="20"/>
                <w:szCs w:val="20"/>
              </w:rPr>
              <w:t>занятие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Метод</w:t>
            </w:r>
            <w:proofErr w:type="spellEnd"/>
            <w:r w:rsidRPr="007659C3">
              <w:rPr>
                <w:sz w:val="20"/>
                <w:szCs w:val="20"/>
              </w:rPr>
              <w:t xml:space="preserve">. </w:t>
            </w:r>
            <w:proofErr w:type="spellStart"/>
            <w:r w:rsidRPr="007659C3">
              <w:rPr>
                <w:sz w:val="20"/>
                <w:szCs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Защита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пр.раб</w:t>
            </w:r>
            <w:proofErr w:type="spellEnd"/>
            <w:r w:rsidRPr="007659C3">
              <w:rPr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55BB5">
        <w:trPr>
          <w:trHeight w:val="20"/>
          <w:jc w:val="center"/>
        </w:trPr>
        <w:tc>
          <w:tcPr>
            <w:tcW w:w="501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20</w:t>
            </w:r>
          </w:p>
        </w:tc>
        <w:tc>
          <w:tcPr>
            <w:tcW w:w="2933" w:type="dxa"/>
            <w:vAlign w:val="center"/>
          </w:tcPr>
          <w:p w:rsidR="00E55BB5" w:rsidRPr="007659C3" w:rsidRDefault="00E55BB5" w:rsidP="009116AD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b/>
                <w:sz w:val="20"/>
                <w:szCs w:val="20"/>
                <w:lang w:val="ru-RU"/>
              </w:rPr>
              <w:t xml:space="preserve">Практическое занятие № </w:t>
            </w:r>
            <w:r w:rsidR="009116AD" w:rsidRPr="007659C3">
              <w:rPr>
                <w:b/>
                <w:sz w:val="20"/>
                <w:szCs w:val="20"/>
                <w:lang w:val="ru-RU"/>
              </w:rPr>
              <w:t>6</w:t>
            </w:r>
            <w:r w:rsidRPr="007659C3">
              <w:rPr>
                <w:sz w:val="20"/>
                <w:szCs w:val="20"/>
                <w:lang w:val="ru-RU"/>
              </w:rPr>
              <w:t xml:space="preserve"> Проверка целостности электрических цепей и отсутствие коротких замыканий</w:t>
            </w:r>
          </w:p>
        </w:tc>
        <w:tc>
          <w:tcPr>
            <w:tcW w:w="668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834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Практ</w:t>
            </w:r>
            <w:proofErr w:type="spellEnd"/>
            <w:r w:rsidRPr="007659C3">
              <w:rPr>
                <w:sz w:val="20"/>
                <w:szCs w:val="20"/>
              </w:rPr>
              <w:t xml:space="preserve">. </w:t>
            </w:r>
            <w:proofErr w:type="spellStart"/>
            <w:r w:rsidRPr="007659C3">
              <w:rPr>
                <w:sz w:val="20"/>
                <w:szCs w:val="20"/>
              </w:rPr>
              <w:t>занятие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Метод</w:t>
            </w:r>
            <w:proofErr w:type="spellEnd"/>
            <w:r w:rsidRPr="007659C3">
              <w:rPr>
                <w:sz w:val="20"/>
                <w:szCs w:val="20"/>
              </w:rPr>
              <w:t xml:space="preserve">. </w:t>
            </w:r>
            <w:proofErr w:type="spellStart"/>
            <w:r w:rsidRPr="007659C3">
              <w:rPr>
                <w:sz w:val="20"/>
                <w:szCs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Защита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пр.раб</w:t>
            </w:r>
            <w:proofErr w:type="spellEnd"/>
            <w:r w:rsidRPr="007659C3">
              <w:rPr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55BB5">
        <w:trPr>
          <w:trHeight w:val="20"/>
          <w:jc w:val="center"/>
        </w:trPr>
        <w:tc>
          <w:tcPr>
            <w:tcW w:w="501" w:type="dxa"/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2933" w:type="dxa"/>
            <w:vAlign w:val="center"/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  <w:proofErr w:type="spellStart"/>
            <w:r w:rsidRPr="007659C3">
              <w:rPr>
                <w:b/>
                <w:sz w:val="20"/>
                <w:szCs w:val="20"/>
              </w:rPr>
              <w:t>Тема</w:t>
            </w:r>
            <w:proofErr w:type="spellEnd"/>
            <w:r w:rsidRPr="007659C3">
              <w:rPr>
                <w:b/>
                <w:sz w:val="20"/>
                <w:szCs w:val="20"/>
              </w:rPr>
              <w:t xml:space="preserve"> 1.4 </w:t>
            </w:r>
            <w:proofErr w:type="spellStart"/>
            <w:r w:rsidRPr="007659C3">
              <w:rPr>
                <w:b/>
                <w:sz w:val="20"/>
                <w:szCs w:val="20"/>
              </w:rPr>
              <w:t>Производство</w:t>
            </w:r>
            <w:proofErr w:type="spellEnd"/>
            <w:r w:rsidRPr="007659C3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b/>
                <w:sz w:val="20"/>
                <w:szCs w:val="20"/>
              </w:rPr>
              <w:t>пусконаладочных</w:t>
            </w:r>
            <w:proofErr w:type="spellEnd"/>
            <w:r w:rsidRPr="007659C3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b/>
                <w:sz w:val="20"/>
                <w:szCs w:val="20"/>
              </w:rPr>
              <w:t>работ</w:t>
            </w:r>
            <w:proofErr w:type="spellEnd"/>
          </w:p>
        </w:tc>
        <w:tc>
          <w:tcPr>
            <w:tcW w:w="668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b/>
                <w:sz w:val="20"/>
                <w:szCs w:val="20"/>
              </w:rPr>
              <w:t>14</w:t>
            </w:r>
          </w:p>
        </w:tc>
        <w:tc>
          <w:tcPr>
            <w:tcW w:w="709" w:type="dxa"/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34" w:type="dxa"/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692" w:type="dxa"/>
            <w:tcBorders>
              <w:righ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779D4">
        <w:trPr>
          <w:trHeight w:val="20"/>
          <w:jc w:val="center"/>
        </w:trPr>
        <w:tc>
          <w:tcPr>
            <w:tcW w:w="501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21</w:t>
            </w:r>
          </w:p>
        </w:tc>
        <w:tc>
          <w:tcPr>
            <w:tcW w:w="2933" w:type="dxa"/>
            <w:vAlign w:val="center"/>
          </w:tcPr>
          <w:p w:rsidR="00E55BB5" w:rsidRPr="007659C3" w:rsidRDefault="00E55BB5" w:rsidP="00E55BB5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sz w:val="20"/>
                <w:szCs w:val="20"/>
                <w:lang w:val="ru-RU"/>
              </w:rPr>
              <w:t>Подготовка к пуско-наладочным работам. Содержание и стадии наладочных работ.</w:t>
            </w:r>
          </w:p>
        </w:tc>
        <w:tc>
          <w:tcPr>
            <w:tcW w:w="668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ДИ1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с. 13-28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Текущий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779D4">
        <w:trPr>
          <w:trHeight w:val="20"/>
          <w:jc w:val="center"/>
        </w:trPr>
        <w:tc>
          <w:tcPr>
            <w:tcW w:w="501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22</w:t>
            </w:r>
          </w:p>
        </w:tc>
        <w:tc>
          <w:tcPr>
            <w:tcW w:w="2933" w:type="dxa"/>
            <w:vAlign w:val="center"/>
          </w:tcPr>
          <w:p w:rsidR="00E55BB5" w:rsidRPr="007659C3" w:rsidRDefault="00E55BB5" w:rsidP="00E55BB5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sz w:val="20"/>
                <w:szCs w:val="20"/>
                <w:lang w:val="ru-RU"/>
              </w:rPr>
              <w:t xml:space="preserve">Подготовительные </w:t>
            </w:r>
            <w:proofErr w:type="spellStart"/>
            <w:r w:rsidRPr="007659C3">
              <w:rPr>
                <w:sz w:val="20"/>
                <w:szCs w:val="20"/>
                <w:lang w:val="ru-RU"/>
              </w:rPr>
              <w:t>работы</w:t>
            </w:r>
            <w:proofErr w:type="gramStart"/>
            <w:r w:rsidRPr="007659C3">
              <w:rPr>
                <w:sz w:val="20"/>
                <w:szCs w:val="20"/>
                <w:lang w:val="ru-RU"/>
              </w:rPr>
              <w:t>.Р</w:t>
            </w:r>
            <w:proofErr w:type="gramEnd"/>
            <w:r w:rsidRPr="007659C3">
              <w:rPr>
                <w:sz w:val="20"/>
                <w:szCs w:val="20"/>
                <w:lang w:val="ru-RU"/>
              </w:rPr>
              <w:t>аботы</w:t>
            </w:r>
            <w:proofErr w:type="spellEnd"/>
            <w:r w:rsidRPr="007659C3">
              <w:rPr>
                <w:sz w:val="20"/>
                <w:szCs w:val="20"/>
                <w:lang w:val="ru-RU"/>
              </w:rPr>
              <w:t xml:space="preserve"> первой стадии.</w:t>
            </w:r>
          </w:p>
        </w:tc>
        <w:tc>
          <w:tcPr>
            <w:tcW w:w="668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ДИ1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с. 29-44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Текущий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779D4">
        <w:trPr>
          <w:trHeight w:val="20"/>
          <w:jc w:val="center"/>
        </w:trPr>
        <w:tc>
          <w:tcPr>
            <w:tcW w:w="501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23</w:t>
            </w:r>
          </w:p>
        </w:tc>
        <w:tc>
          <w:tcPr>
            <w:tcW w:w="2933" w:type="dxa"/>
            <w:vAlign w:val="center"/>
          </w:tcPr>
          <w:p w:rsidR="00E55BB5" w:rsidRPr="007659C3" w:rsidRDefault="00E55BB5" w:rsidP="00E55BB5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sz w:val="20"/>
                <w:szCs w:val="20"/>
                <w:lang w:val="ru-RU"/>
              </w:rPr>
              <w:t xml:space="preserve">Автономная наладка систем </w:t>
            </w:r>
            <w:proofErr w:type="spellStart"/>
            <w:r w:rsidRPr="007659C3">
              <w:rPr>
                <w:sz w:val="20"/>
                <w:szCs w:val="20"/>
                <w:lang w:val="ru-RU"/>
              </w:rPr>
              <w:t>автоматизации</w:t>
            </w:r>
            <w:proofErr w:type="gramStart"/>
            <w:r w:rsidRPr="007659C3">
              <w:rPr>
                <w:sz w:val="20"/>
                <w:szCs w:val="20"/>
                <w:lang w:val="ru-RU"/>
              </w:rPr>
              <w:t>.Р</w:t>
            </w:r>
            <w:proofErr w:type="gramEnd"/>
            <w:r w:rsidRPr="007659C3">
              <w:rPr>
                <w:sz w:val="20"/>
                <w:szCs w:val="20"/>
                <w:lang w:val="ru-RU"/>
              </w:rPr>
              <w:t>аботы</w:t>
            </w:r>
            <w:proofErr w:type="spellEnd"/>
            <w:r w:rsidRPr="007659C3">
              <w:rPr>
                <w:sz w:val="20"/>
                <w:szCs w:val="20"/>
                <w:lang w:val="ru-RU"/>
              </w:rPr>
              <w:t xml:space="preserve"> второй стадии.</w:t>
            </w:r>
          </w:p>
        </w:tc>
        <w:tc>
          <w:tcPr>
            <w:tcW w:w="668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ДИ1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с. 45-60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Текущий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55BB5">
        <w:trPr>
          <w:trHeight w:val="20"/>
          <w:jc w:val="center"/>
        </w:trPr>
        <w:tc>
          <w:tcPr>
            <w:tcW w:w="501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24</w:t>
            </w:r>
          </w:p>
        </w:tc>
        <w:tc>
          <w:tcPr>
            <w:tcW w:w="2933" w:type="dxa"/>
            <w:vAlign w:val="center"/>
          </w:tcPr>
          <w:p w:rsidR="00E55BB5" w:rsidRPr="007659C3" w:rsidRDefault="00E55BB5" w:rsidP="00E55BB5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sz w:val="20"/>
                <w:szCs w:val="20"/>
                <w:lang w:val="ru-RU"/>
              </w:rPr>
              <w:t xml:space="preserve">Комплексная наладка систем </w:t>
            </w:r>
            <w:proofErr w:type="spellStart"/>
            <w:r w:rsidRPr="007659C3">
              <w:rPr>
                <w:sz w:val="20"/>
                <w:szCs w:val="20"/>
                <w:lang w:val="ru-RU"/>
              </w:rPr>
              <w:t>автоматизации</w:t>
            </w:r>
            <w:proofErr w:type="gramStart"/>
            <w:r w:rsidRPr="007659C3">
              <w:rPr>
                <w:sz w:val="20"/>
                <w:szCs w:val="20"/>
                <w:lang w:val="ru-RU"/>
              </w:rPr>
              <w:t>.Р</w:t>
            </w:r>
            <w:proofErr w:type="gramEnd"/>
            <w:r w:rsidRPr="007659C3">
              <w:rPr>
                <w:sz w:val="20"/>
                <w:szCs w:val="20"/>
                <w:lang w:val="ru-RU"/>
              </w:rPr>
              <w:t>аботы</w:t>
            </w:r>
            <w:proofErr w:type="spellEnd"/>
            <w:r w:rsidRPr="007659C3">
              <w:rPr>
                <w:sz w:val="20"/>
                <w:szCs w:val="20"/>
                <w:lang w:val="ru-RU"/>
              </w:rPr>
              <w:t xml:space="preserve"> третьей стадии.</w:t>
            </w:r>
          </w:p>
        </w:tc>
        <w:tc>
          <w:tcPr>
            <w:tcW w:w="668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ДИ1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с. 61-76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Текущий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55BB5">
        <w:trPr>
          <w:trHeight w:val="20"/>
          <w:jc w:val="center"/>
        </w:trPr>
        <w:tc>
          <w:tcPr>
            <w:tcW w:w="501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25</w:t>
            </w:r>
          </w:p>
        </w:tc>
        <w:tc>
          <w:tcPr>
            <w:tcW w:w="2933" w:type="dxa"/>
            <w:vAlign w:val="center"/>
          </w:tcPr>
          <w:p w:rsidR="00E55BB5" w:rsidRPr="007659C3" w:rsidRDefault="00E55BB5" w:rsidP="00E55BB5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sz w:val="20"/>
                <w:szCs w:val="20"/>
                <w:lang w:val="ru-RU"/>
              </w:rPr>
              <w:t xml:space="preserve">Инженерная подготовка пусконаладочных </w:t>
            </w:r>
            <w:proofErr w:type="spellStart"/>
            <w:r w:rsidRPr="007659C3">
              <w:rPr>
                <w:sz w:val="20"/>
                <w:szCs w:val="20"/>
                <w:lang w:val="ru-RU"/>
              </w:rPr>
              <w:t>работ</w:t>
            </w:r>
            <w:proofErr w:type="gramStart"/>
            <w:r w:rsidRPr="007659C3">
              <w:rPr>
                <w:sz w:val="20"/>
                <w:szCs w:val="20"/>
                <w:lang w:val="ru-RU"/>
              </w:rPr>
              <w:t>.П</w:t>
            </w:r>
            <w:proofErr w:type="gramEnd"/>
            <w:r w:rsidRPr="007659C3">
              <w:rPr>
                <w:sz w:val="20"/>
                <w:szCs w:val="20"/>
                <w:lang w:val="ru-RU"/>
              </w:rPr>
              <w:t>риборы</w:t>
            </w:r>
            <w:proofErr w:type="spellEnd"/>
            <w:r w:rsidRPr="007659C3">
              <w:rPr>
                <w:sz w:val="20"/>
                <w:szCs w:val="20"/>
                <w:lang w:val="ru-RU"/>
              </w:rPr>
              <w:t xml:space="preserve"> и оснастка для производства пусконаладочных работ.</w:t>
            </w:r>
          </w:p>
        </w:tc>
        <w:tc>
          <w:tcPr>
            <w:tcW w:w="668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ОИ3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с. 76-92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Текущий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55BB5">
        <w:trPr>
          <w:trHeight w:val="20"/>
          <w:jc w:val="center"/>
        </w:trPr>
        <w:tc>
          <w:tcPr>
            <w:tcW w:w="501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26</w:t>
            </w:r>
          </w:p>
        </w:tc>
        <w:tc>
          <w:tcPr>
            <w:tcW w:w="2933" w:type="dxa"/>
            <w:vAlign w:val="center"/>
          </w:tcPr>
          <w:p w:rsidR="00E55BB5" w:rsidRPr="007659C3" w:rsidRDefault="00E55BB5" w:rsidP="00E55BB5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sz w:val="20"/>
                <w:szCs w:val="20"/>
                <w:lang w:val="ru-RU"/>
              </w:rPr>
              <w:t xml:space="preserve">Техника безопасности при производстве наладочных </w:t>
            </w:r>
            <w:proofErr w:type="spellStart"/>
            <w:r w:rsidRPr="007659C3">
              <w:rPr>
                <w:sz w:val="20"/>
                <w:szCs w:val="20"/>
                <w:lang w:val="ru-RU"/>
              </w:rPr>
              <w:t>работ</w:t>
            </w:r>
            <w:proofErr w:type="gramStart"/>
            <w:r w:rsidRPr="007659C3">
              <w:rPr>
                <w:sz w:val="20"/>
                <w:szCs w:val="20"/>
                <w:lang w:val="ru-RU"/>
              </w:rPr>
              <w:t>.О</w:t>
            </w:r>
            <w:proofErr w:type="gramEnd"/>
            <w:r w:rsidRPr="007659C3">
              <w:rPr>
                <w:sz w:val="20"/>
                <w:szCs w:val="20"/>
                <w:lang w:val="ru-RU"/>
              </w:rPr>
              <w:t>рганизация</w:t>
            </w:r>
            <w:proofErr w:type="spellEnd"/>
            <w:r w:rsidRPr="007659C3">
              <w:rPr>
                <w:sz w:val="20"/>
                <w:szCs w:val="20"/>
                <w:lang w:val="ru-RU"/>
              </w:rPr>
              <w:t xml:space="preserve"> безопасности произведения наладочных работ в условиях завершения </w:t>
            </w:r>
            <w:r w:rsidRPr="007659C3">
              <w:rPr>
                <w:sz w:val="20"/>
                <w:szCs w:val="20"/>
                <w:lang w:val="ru-RU"/>
              </w:rPr>
              <w:lastRenderedPageBreak/>
              <w:t>строительно-монтажных работ на объекте.</w:t>
            </w:r>
          </w:p>
        </w:tc>
        <w:tc>
          <w:tcPr>
            <w:tcW w:w="668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709" w:type="dxa"/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ОИ1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с. 163-174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Текущий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55BB5">
        <w:trPr>
          <w:trHeight w:val="20"/>
          <w:jc w:val="center"/>
        </w:trPr>
        <w:tc>
          <w:tcPr>
            <w:tcW w:w="501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lastRenderedPageBreak/>
              <w:t>27</w:t>
            </w:r>
          </w:p>
        </w:tc>
        <w:tc>
          <w:tcPr>
            <w:tcW w:w="2933" w:type="dxa"/>
            <w:vAlign w:val="center"/>
          </w:tcPr>
          <w:p w:rsidR="00E55BB5" w:rsidRPr="007659C3" w:rsidRDefault="00E55BB5" w:rsidP="00E55BB5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sz w:val="20"/>
                <w:szCs w:val="20"/>
                <w:lang w:val="ru-RU"/>
              </w:rPr>
              <w:t xml:space="preserve">Работа в действующих установках, находящихся под давлением и в зоне высоких </w:t>
            </w:r>
            <w:proofErr w:type="spellStart"/>
            <w:r w:rsidRPr="007659C3">
              <w:rPr>
                <w:sz w:val="20"/>
                <w:szCs w:val="20"/>
                <w:lang w:val="ru-RU"/>
              </w:rPr>
              <w:t>температур</w:t>
            </w:r>
            <w:proofErr w:type="gramStart"/>
            <w:r w:rsidRPr="007659C3">
              <w:rPr>
                <w:sz w:val="20"/>
                <w:szCs w:val="20"/>
                <w:lang w:val="ru-RU"/>
              </w:rPr>
              <w:t>.Р</w:t>
            </w:r>
            <w:proofErr w:type="gramEnd"/>
            <w:r w:rsidRPr="007659C3">
              <w:rPr>
                <w:sz w:val="20"/>
                <w:szCs w:val="20"/>
                <w:lang w:val="ru-RU"/>
              </w:rPr>
              <w:t>абота</w:t>
            </w:r>
            <w:proofErr w:type="spellEnd"/>
            <w:r w:rsidRPr="007659C3">
              <w:rPr>
                <w:sz w:val="20"/>
                <w:szCs w:val="20"/>
                <w:lang w:val="ru-RU"/>
              </w:rPr>
              <w:t xml:space="preserve"> во взрывоопасных зонах.</w:t>
            </w:r>
          </w:p>
        </w:tc>
        <w:tc>
          <w:tcPr>
            <w:tcW w:w="668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ОИ1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с. 175-184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Текущий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55BB5">
        <w:trPr>
          <w:trHeight w:val="20"/>
          <w:jc w:val="center"/>
        </w:trPr>
        <w:tc>
          <w:tcPr>
            <w:tcW w:w="501" w:type="dxa"/>
            <w:tcBorders>
              <w:bottom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2933" w:type="dxa"/>
            <w:tcBorders>
              <w:bottom w:val="single" w:sz="4" w:space="0" w:color="auto"/>
            </w:tcBorders>
            <w:vAlign w:val="center"/>
          </w:tcPr>
          <w:p w:rsidR="00E55BB5" w:rsidRPr="007659C3" w:rsidRDefault="00E55BB5" w:rsidP="00E55BB5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b/>
                <w:sz w:val="20"/>
                <w:szCs w:val="20"/>
                <w:lang w:val="ru-RU"/>
              </w:rPr>
              <w:t>Тема 1.5 Наладка пускорегулирующей и защитной аппаратуры.</w:t>
            </w:r>
          </w:p>
        </w:tc>
        <w:tc>
          <w:tcPr>
            <w:tcW w:w="668" w:type="dxa"/>
            <w:tcBorders>
              <w:bottom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b/>
                <w:sz w:val="20"/>
                <w:szCs w:val="20"/>
              </w:rPr>
              <w:t>42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b/>
                <w:sz w:val="20"/>
                <w:szCs w:val="20"/>
              </w:rPr>
              <w:t>26</w:t>
            </w:r>
          </w:p>
        </w:tc>
        <w:tc>
          <w:tcPr>
            <w:tcW w:w="834" w:type="dxa"/>
            <w:tcBorders>
              <w:bottom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692" w:type="dxa"/>
            <w:tcBorders>
              <w:bottom w:val="single" w:sz="4" w:space="0" w:color="auto"/>
              <w:righ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7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9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4" w:space="0" w:color="auto"/>
              <w:bottom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55BB5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28</w:t>
            </w:r>
          </w:p>
        </w:tc>
        <w:tc>
          <w:tcPr>
            <w:tcW w:w="2933" w:type="dxa"/>
            <w:tcBorders>
              <w:top w:val="single" w:sz="4" w:space="0" w:color="auto"/>
            </w:tcBorders>
            <w:vAlign w:val="center"/>
          </w:tcPr>
          <w:p w:rsidR="00E55BB5" w:rsidRPr="007659C3" w:rsidRDefault="00E55BB5" w:rsidP="00E55BB5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sz w:val="20"/>
                <w:szCs w:val="20"/>
                <w:lang w:val="ru-RU"/>
              </w:rPr>
              <w:t>Объем проверки и испытаний аппаратов напряжением до 1000</w:t>
            </w:r>
            <w:proofErr w:type="gramStart"/>
            <w:r w:rsidRPr="007659C3">
              <w:rPr>
                <w:sz w:val="20"/>
                <w:szCs w:val="20"/>
                <w:lang w:val="ru-RU"/>
              </w:rPr>
              <w:t xml:space="preserve"> В</w:t>
            </w:r>
            <w:proofErr w:type="gramEnd"/>
            <w:r w:rsidRPr="007659C3">
              <w:rPr>
                <w:sz w:val="20"/>
                <w:szCs w:val="20"/>
                <w:lang w:val="ru-RU"/>
              </w:rPr>
              <w:t>: проверка сопротивления изоляции, измерение сопротивления катушек постоянному току.</w:t>
            </w:r>
          </w:p>
        </w:tc>
        <w:tc>
          <w:tcPr>
            <w:tcW w:w="668" w:type="dxa"/>
            <w:tcBorders>
              <w:top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34" w:type="dxa"/>
            <w:tcBorders>
              <w:top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ДИ5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с. 90-106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Текущий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55BB5">
        <w:trPr>
          <w:trHeight w:val="20"/>
          <w:jc w:val="center"/>
        </w:trPr>
        <w:tc>
          <w:tcPr>
            <w:tcW w:w="501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29</w:t>
            </w:r>
          </w:p>
        </w:tc>
        <w:tc>
          <w:tcPr>
            <w:tcW w:w="2933" w:type="dxa"/>
            <w:vAlign w:val="center"/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  <w:lang w:val="ru-RU"/>
              </w:rPr>
              <w:t xml:space="preserve">Порядок проверки, испытания и наладки осветительной аппаратуры. Критерии исправности осветительной аппаратуры. Установка и подключение ламп накаливания и энергосберегающих ламп. </w:t>
            </w:r>
            <w:proofErr w:type="spellStart"/>
            <w:r w:rsidRPr="007659C3">
              <w:rPr>
                <w:sz w:val="20"/>
                <w:szCs w:val="20"/>
              </w:rPr>
              <w:t>Порядок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проверки</w:t>
            </w:r>
            <w:proofErr w:type="spellEnd"/>
            <w:r w:rsidRPr="007659C3">
              <w:rPr>
                <w:sz w:val="20"/>
                <w:szCs w:val="20"/>
              </w:rPr>
              <w:t xml:space="preserve"> и </w:t>
            </w:r>
            <w:proofErr w:type="spellStart"/>
            <w:r w:rsidRPr="007659C3">
              <w:rPr>
                <w:sz w:val="20"/>
                <w:szCs w:val="20"/>
              </w:rPr>
              <w:t>подключения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светодиодной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осветительной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аппаратуры</w:t>
            </w:r>
            <w:proofErr w:type="spellEnd"/>
            <w:r w:rsidRPr="007659C3">
              <w:rPr>
                <w:sz w:val="20"/>
                <w:szCs w:val="20"/>
              </w:rPr>
              <w:t>.</w:t>
            </w:r>
          </w:p>
        </w:tc>
        <w:tc>
          <w:tcPr>
            <w:tcW w:w="668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ДИ5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с. 147-162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Текущий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779D4">
        <w:trPr>
          <w:trHeight w:val="20"/>
          <w:jc w:val="center"/>
        </w:trPr>
        <w:tc>
          <w:tcPr>
            <w:tcW w:w="501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30</w:t>
            </w:r>
          </w:p>
        </w:tc>
        <w:tc>
          <w:tcPr>
            <w:tcW w:w="2933" w:type="dxa"/>
            <w:vAlign w:val="center"/>
          </w:tcPr>
          <w:p w:rsidR="00E55BB5" w:rsidRPr="007659C3" w:rsidRDefault="00E55BB5" w:rsidP="00E55BB5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sz w:val="20"/>
                <w:szCs w:val="20"/>
                <w:lang w:val="ru-RU"/>
              </w:rPr>
              <w:t>Установка и подключение газоразрядных ламп.</w:t>
            </w:r>
          </w:p>
        </w:tc>
        <w:tc>
          <w:tcPr>
            <w:tcW w:w="668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ДИ5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с. 163-176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Текущий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779D4">
        <w:trPr>
          <w:trHeight w:val="20"/>
          <w:jc w:val="center"/>
        </w:trPr>
        <w:tc>
          <w:tcPr>
            <w:tcW w:w="501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31</w:t>
            </w:r>
          </w:p>
        </w:tc>
        <w:tc>
          <w:tcPr>
            <w:tcW w:w="2933" w:type="dxa"/>
            <w:vAlign w:val="center"/>
          </w:tcPr>
          <w:p w:rsidR="00E55BB5" w:rsidRPr="007659C3" w:rsidRDefault="00E55BB5" w:rsidP="00E55BB5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sz w:val="20"/>
                <w:szCs w:val="20"/>
                <w:lang w:val="ru-RU"/>
              </w:rPr>
              <w:t>Схемы пуска электродвигателей переменного и постоянного токов. Способы ограничения пусковых токов. Схемы автоматизированного пуска электродвигателей.</w:t>
            </w:r>
          </w:p>
        </w:tc>
        <w:tc>
          <w:tcPr>
            <w:tcW w:w="668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ОИ2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с. 281-296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Текущий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779D4">
        <w:trPr>
          <w:trHeight w:val="20"/>
          <w:jc w:val="center"/>
        </w:trPr>
        <w:tc>
          <w:tcPr>
            <w:tcW w:w="501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32</w:t>
            </w:r>
          </w:p>
        </w:tc>
        <w:tc>
          <w:tcPr>
            <w:tcW w:w="2933" w:type="dxa"/>
            <w:vAlign w:val="center"/>
          </w:tcPr>
          <w:p w:rsidR="00E55BB5" w:rsidRPr="007659C3" w:rsidRDefault="00E55BB5" w:rsidP="00E55BB5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sz w:val="20"/>
                <w:szCs w:val="20"/>
                <w:lang w:val="ru-RU"/>
              </w:rPr>
              <w:t>Техника безопасности при выполнении работ при приемке оборудования в эксплуатацию.</w:t>
            </w:r>
          </w:p>
        </w:tc>
        <w:tc>
          <w:tcPr>
            <w:tcW w:w="668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ОИ1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с. 185-196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Текущий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779D4">
        <w:trPr>
          <w:trHeight w:val="20"/>
          <w:jc w:val="center"/>
        </w:trPr>
        <w:tc>
          <w:tcPr>
            <w:tcW w:w="501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33</w:t>
            </w:r>
          </w:p>
        </w:tc>
        <w:tc>
          <w:tcPr>
            <w:tcW w:w="2933" w:type="dxa"/>
            <w:vAlign w:val="center"/>
          </w:tcPr>
          <w:p w:rsidR="00E55BB5" w:rsidRPr="007659C3" w:rsidRDefault="00E55BB5" w:rsidP="00E55BB5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sz w:val="20"/>
                <w:szCs w:val="20"/>
                <w:lang w:val="ru-RU"/>
              </w:rPr>
              <w:t xml:space="preserve">Общие сведения об испытаниях электрических машин и трансформаторов. Методы испытания. Метод непосредственной нагрузки. Метод косвенной нагрузки. Испытательные станции, фиксация и расшифровка показателей испытаний. Порядок проведения испытаний электрических машин постоянного и переменного тока. Снятие характеристик и сравнение с паспортными данными. </w:t>
            </w:r>
            <w:proofErr w:type="gramStart"/>
            <w:r w:rsidRPr="007659C3">
              <w:rPr>
                <w:sz w:val="20"/>
                <w:szCs w:val="20"/>
                <w:lang w:val="ru-RU"/>
              </w:rPr>
              <w:t>Испытания электрических машин при пуске, работе в продолжительном и повторно-кратковременном  режимах.</w:t>
            </w:r>
            <w:proofErr w:type="gramEnd"/>
            <w:r w:rsidRPr="007659C3">
              <w:rPr>
                <w:sz w:val="20"/>
                <w:szCs w:val="20"/>
                <w:lang w:val="ru-RU"/>
              </w:rPr>
              <w:t xml:space="preserve"> Испытание электромашин на нагревание. Обработка данных испытаний и их оформление с применением персонального компьютера.</w:t>
            </w:r>
          </w:p>
        </w:tc>
        <w:tc>
          <w:tcPr>
            <w:tcW w:w="668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ДИ4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с. 210-228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Текущий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779D4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34</w:t>
            </w:r>
          </w:p>
        </w:tc>
        <w:tc>
          <w:tcPr>
            <w:tcW w:w="2933" w:type="dxa"/>
            <w:tcBorders>
              <w:top w:val="single" w:sz="4" w:space="0" w:color="auto"/>
            </w:tcBorders>
            <w:vAlign w:val="center"/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  <w:lang w:val="ru-RU"/>
              </w:rPr>
              <w:t xml:space="preserve">Порядок испытания трансформаторов. Расчетные параметры и их проверка. Характеристики трансформаторов. </w:t>
            </w:r>
            <w:proofErr w:type="gramStart"/>
            <w:r w:rsidRPr="007659C3">
              <w:rPr>
                <w:sz w:val="20"/>
                <w:szCs w:val="20"/>
                <w:lang w:val="ru-RU"/>
              </w:rPr>
              <w:t xml:space="preserve">Характеристики  холостого хода, </w:t>
            </w:r>
            <w:r w:rsidRPr="007659C3">
              <w:rPr>
                <w:sz w:val="20"/>
                <w:szCs w:val="20"/>
                <w:lang w:val="ru-RU"/>
              </w:rPr>
              <w:lastRenderedPageBreak/>
              <w:t>нагрузочные, внешняя  и  короткого замыкания.</w:t>
            </w:r>
            <w:proofErr w:type="gramEnd"/>
            <w:r w:rsidRPr="007659C3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Порядок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снятия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характеристик</w:t>
            </w:r>
            <w:proofErr w:type="spellEnd"/>
            <w:r w:rsidRPr="007659C3">
              <w:rPr>
                <w:sz w:val="20"/>
                <w:szCs w:val="20"/>
              </w:rPr>
              <w:t xml:space="preserve">. </w:t>
            </w:r>
            <w:proofErr w:type="spellStart"/>
            <w:r w:rsidRPr="007659C3">
              <w:rPr>
                <w:sz w:val="20"/>
                <w:szCs w:val="20"/>
              </w:rPr>
              <w:t>Аварийные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режимы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работы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трансформаторов</w:t>
            </w:r>
            <w:proofErr w:type="spellEnd"/>
            <w:r w:rsidRPr="007659C3">
              <w:rPr>
                <w:sz w:val="20"/>
                <w:szCs w:val="20"/>
              </w:rPr>
              <w:t>.</w:t>
            </w:r>
          </w:p>
        </w:tc>
        <w:tc>
          <w:tcPr>
            <w:tcW w:w="668" w:type="dxa"/>
            <w:tcBorders>
              <w:top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34" w:type="dxa"/>
            <w:tcBorders>
              <w:top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ДИ4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с. 229-246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Текущий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779D4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lastRenderedPageBreak/>
              <w:t>35</w:t>
            </w:r>
          </w:p>
        </w:tc>
        <w:tc>
          <w:tcPr>
            <w:tcW w:w="2933" w:type="dxa"/>
            <w:tcBorders>
              <w:top w:val="single" w:sz="4" w:space="0" w:color="auto"/>
            </w:tcBorders>
            <w:vAlign w:val="center"/>
          </w:tcPr>
          <w:p w:rsidR="00E55BB5" w:rsidRPr="007659C3" w:rsidRDefault="00E55BB5" w:rsidP="00E55BB5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sz w:val="20"/>
                <w:szCs w:val="20"/>
                <w:lang w:val="ru-RU"/>
              </w:rPr>
              <w:t>Порядок проверки коммутационной и регулирующей аппаратуры. Проверка эксплуатационных и технических данных. Проверка работоспособности электромагнитных контакторов, пускателей, реле, предохранителей и автоматических выключателей. Проверка специализированной электроаппаратуры. Пробный пуск электроаппаратуры. Критерии оценки работоспособности электроаппаратуры после выполнения ремонта и заполнение ведомости выполненных работ.</w:t>
            </w:r>
          </w:p>
        </w:tc>
        <w:tc>
          <w:tcPr>
            <w:tcW w:w="668" w:type="dxa"/>
            <w:tcBorders>
              <w:top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34" w:type="dxa"/>
            <w:tcBorders>
              <w:top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ДИ5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с. 107-129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Текущий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55BB5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36-37</w:t>
            </w: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55BB5" w:rsidRPr="007659C3" w:rsidRDefault="00E55BB5" w:rsidP="009116AD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b/>
                <w:sz w:val="20"/>
                <w:szCs w:val="20"/>
                <w:lang w:val="ru-RU"/>
              </w:rPr>
              <w:t xml:space="preserve">Практическое занятие № </w:t>
            </w:r>
            <w:r w:rsidR="009116AD" w:rsidRPr="007659C3">
              <w:rPr>
                <w:b/>
                <w:sz w:val="20"/>
                <w:szCs w:val="20"/>
                <w:lang w:val="ru-RU"/>
              </w:rPr>
              <w:t>7-8</w:t>
            </w:r>
            <w:r w:rsidRPr="007659C3">
              <w:rPr>
                <w:sz w:val="20"/>
                <w:szCs w:val="20"/>
                <w:lang w:val="ru-RU"/>
              </w:rPr>
              <w:t xml:space="preserve"> Наладка схемы управления электроприводом нереверсивного исполнительного механизма с учетом аппаратуры защиты</w:t>
            </w:r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4</w:t>
            </w:r>
          </w:p>
        </w:tc>
        <w:tc>
          <w:tcPr>
            <w:tcW w:w="8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Практ</w:t>
            </w:r>
            <w:proofErr w:type="spellEnd"/>
            <w:r w:rsidRPr="007659C3">
              <w:rPr>
                <w:sz w:val="20"/>
                <w:szCs w:val="20"/>
              </w:rPr>
              <w:t xml:space="preserve">. </w:t>
            </w:r>
            <w:proofErr w:type="spellStart"/>
            <w:r w:rsidRPr="007659C3">
              <w:rPr>
                <w:sz w:val="20"/>
                <w:szCs w:val="20"/>
              </w:rPr>
              <w:t>занятие</w:t>
            </w:r>
            <w:proofErr w:type="spellEnd"/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Метод</w:t>
            </w:r>
            <w:proofErr w:type="spellEnd"/>
            <w:r w:rsidRPr="007659C3">
              <w:rPr>
                <w:sz w:val="20"/>
                <w:szCs w:val="20"/>
              </w:rPr>
              <w:t xml:space="preserve">. </w:t>
            </w:r>
            <w:proofErr w:type="spellStart"/>
            <w:r w:rsidRPr="007659C3">
              <w:rPr>
                <w:sz w:val="20"/>
                <w:szCs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Защита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пр.раб</w:t>
            </w:r>
            <w:proofErr w:type="spellEnd"/>
            <w:r w:rsidRPr="007659C3">
              <w:rPr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55BB5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38</w:t>
            </w: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55BB5" w:rsidRPr="007659C3" w:rsidRDefault="00E55BB5" w:rsidP="009116AD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b/>
                <w:sz w:val="20"/>
                <w:szCs w:val="20"/>
                <w:lang w:val="ru-RU"/>
              </w:rPr>
              <w:t xml:space="preserve">Практическое занятие № </w:t>
            </w:r>
            <w:r w:rsidR="009116AD" w:rsidRPr="007659C3">
              <w:rPr>
                <w:b/>
                <w:sz w:val="20"/>
                <w:szCs w:val="20"/>
                <w:lang w:val="ru-RU"/>
              </w:rPr>
              <w:t>9</w:t>
            </w:r>
            <w:r w:rsidRPr="007659C3">
              <w:rPr>
                <w:sz w:val="20"/>
                <w:szCs w:val="20"/>
                <w:lang w:val="ru-RU"/>
              </w:rPr>
              <w:t xml:space="preserve"> Наладка схемы управления электроприводом реверсивного исполнительного механизма с учетом аппаратуры защиты</w:t>
            </w:r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8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Практ</w:t>
            </w:r>
            <w:proofErr w:type="spellEnd"/>
            <w:r w:rsidRPr="007659C3">
              <w:rPr>
                <w:sz w:val="20"/>
                <w:szCs w:val="20"/>
              </w:rPr>
              <w:t xml:space="preserve">. </w:t>
            </w:r>
            <w:proofErr w:type="spellStart"/>
            <w:r w:rsidRPr="007659C3">
              <w:rPr>
                <w:sz w:val="20"/>
                <w:szCs w:val="20"/>
              </w:rPr>
              <w:t>занятие</w:t>
            </w:r>
            <w:proofErr w:type="spellEnd"/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Метод</w:t>
            </w:r>
            <w:proofErr w:type="spellEnd"/>
            <w:r w:rsidRPr="007659C3">
              <w:rPr>
                <w:sz w:val="20"/>
                <w:szCs w:val="20"/>
              </w:rPr>
              <w:t xml:space="preserve">. </w:t>
            </w:r>
            <w:proofErr w:type="spellStart"/>
            <w:r w:rsidRPr="007659C3">
              <w:rPr>
                <w:sz w:val="20"/>
                <w:szCs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Защита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пр.раб</w:t>
            </w:r>
            <w:proofErr w:type="spellEnd"/>
            <w:r w:rsidRPr="007659C3">
              <w:rPr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55BB5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39</w:t>
            </w: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55BB5" w:rsidRPr="007659C3" w:rsidRDefault="00E55BB5" w:rsidP="009116AD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b/>
                <w:sz w:val="20"/>
                <w:szCs w:val="20"/>
                <w:lang w:val="ru-RU"/>
              </w:rPr>
              <w:t xml:space="preserve">Практическое занятие № </w:t>
            </w:r>
            <w:r w:rsidR="009116AD" w:rsidRPr="007659C3">
              <w:rPr>
                <w:b/>
                <w:sz w:val="20"/>
                <w:szCs w:val="20"/>
                <w:lang w:val="ru-RU"/>
              </w:rPr>
              <w:t>10</w:t>
            </w:r>
            <w:r w:rsidRPr="007659C3">
              <w:rPr>
                <w:sz w:val="20"/>
                <w:szCs w:val="20"/>
                <w:lang w:val="ru-RU"/>
              </w:rPr>
              <w:t xml:space="preserve"> Наладка электрической схемы световой сигнализации</w:t>
            </w:r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8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Практ</w:t>
            </w:r>
            <w:proofErr w:type="spellEnd"/>
            <w:r w:rsidRPr="007659C3">
              <w:rPr>
                <w:sz w:val="20"/>
                <w:szCs w:val="20"/>
              </w:rPr>
              <w:t xml:space="preserve">. </w:t>
            </w:r>
            <w:proofErr w:type="spellStart"/>
            <w:r w:rsidRPr="007659C3">
              <w:rPr>
                <w:sz w:val="20"/>
                <w:szCs w:val="20"/>
              </w:rPr>
              <w:t>занятие</w:t>
            </w:r>
            <w:proofErr w:type="spellEnd"/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Метод</w:t>
            </w:r>
            <w:proofErr w:type="spellEnd"/>
            <w:r w:rsidRPr="007659C3">
              <w:rPr>
                <w:sz w:val="20"/>
                <w:szCs w:val="20"/>
              </w:rPr>
              <w:t xml:space="preserve">. </w:t>
            </w:r>
            <w:proofErr w:type="spellStart"/>
            <w:r w:rsidRPr="007659C3">
              <w:rPr>
                <w:sz w:val="20"/>
                <w:szCs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Защита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пр.раб</w:t>
            </w:r>
            <w:proofErr w:type="spellEnd"/>
            <w:r w:rsidRPr="007659C3">
              <w:rPr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779D4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40</w:t>
            </w: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55BB5" w:rsidRPr="007659C3" w:rsidRDefault="00E55BB5" w:rsidP="009116AD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b/>
                <w:sz w:val="20"/>
                <w:szCs w:val="20"/>
                <w:lang w:val="ru-RU"/>
              </w:rPr>
              <w:t xml:space="preserve">Практическое занятие № </w:t>
            </w:r>
            <w:r w:rsidR="009116AD" w:rsidRPr="007659C3">
              <w:rPr>
                <w:b/>
                <w:sz w:val="20"/>
                <w:szCs w:val="20"/>
                <w:lang w:val="ru-RU"/>
              </w:rPr>
              <w:t>11</w:t>
            </w:r>
            <w:r w:rsidRPr="007659C3">
              <w:rPr>
                <w:sz w:val="20"/>
                <w:szCs w:val="20"/>
                <w:lang w:val="ru-RU"/>
              </w:rPr>
              <w:t xml:space="preserve"> Наладка электрической схемы звуковой сигнализации</w:t>
            </w:r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8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Практ</w:t>
            </w:r>
            <w:proofErr w:type="spellEnd"/>
            <w:r w:rsidRPr="007659C3">
              <w:rPr>
                <w:sz w:val="20"/>
                <w:szCs w:val="20"/>
              </w:rPr>
              <w:t xml:space="preserve">. </w:t>
            </w:r>
            <w:proofErr w:type="spellStart"/>
            <w:r w:rsidRPr="007659C3">
              <w:rPr>
                <w:sz w:val="20"/>
                <w:szCs w:val="20"/>
              </w:rPr>
              <w:t>занятие</w:t>
            </w:r>
            <w:proofErr w:type="spellEnd"/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Метод</w:t>
            </w:r>
            <w:proofErr w:type="spellEnd"/>
            <w:r w:rsidRPr="007659C3">
              <w:rPr>
                <w:sz w:val="20"/>
                <w:szCs w:val="20"/>
              </w:rPr>
              <w:t xml:space="preserve">. </w:t>
            </w:r>
            <w:proofErr w:type="spellStart"/>
            <w:r w:rsidRPr="007659C3">
              <w:rPr>
                <w:sz w:val="20"/>
                <w:szCs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Защита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пр.раб</w:t>
            </w:r>
            <w:proofErr w:type="spellEnd"/>
            <w:r w:rsidRPr="007659C3">
              <w:rPr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779D4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41</w:t>
            </w: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55BB5" w:rsidRPr="007659C3" w:rsidRDefault="00E55BB5" w:rsidP="009116AD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b/>
                <w:sz w:val="20"/>
                <w:szCs w:val="20"/>
                <w:lang w:val="ru-RU"/>
              </w:rPr>
              <w:t xml:space="preserve">Практическое занятие № </w:t>
            </w:r>
            <w:r w:rsidR="009116AD" w:rsidRPr="007659C3">
              <w:rPr>
                <w:b/>
                <w:sz w:val="20"/>
                <w:szCs w:val="20"/>
                <w:lang w:val="ru-RU"/>
              </w:rPr>
              <w:t>12</w:t>
            </w:r>
            <w:r w:rsidRPr="007659C3">
              <w:rPr>
                <w:sz w:val="20"/>
                <w:szCs w:val="20"/>
                <w:lang w:val="ru-RU"/>
              </w:rPr>
              <w:t xml:space="preserve"> Наладка электрической схемы управления измерителя-регулятора ОВЕН ТРМ 1</w:t>
            </w:r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8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Практ</w:t>
            </w:r>
            <w:proofErr w:type="spellEnd"/>
            <w:r w:rsidRPr="007659C3">
              <w:rPr>
                <w:sz w:val="20"/>
                <w:szCs w:val="20"/>
              </w:rPr>
              <w:t xml:space="preserve">. </w:t>
            </w:r>
            <w:proofErr w:type="spellStart"/>
            <w:r w:rsidRPr="007659C3">
              <w:rPr>
                <w:sz w:val="20"/>
                <w:szCs w:val="20"/>
              </w:rPr>
              <w:t>занятие</w:t>
            </w:r>
            <w:proofErr w:type="spellEnd"/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Метод</w:t>
            </w:r>
            <w:proofErr w:type="spellEnd"/>
            <w:r w:rsidRPr="007659C3">
              <w:rPr>
                <w:sz w:val="20"/>
                <w:szCs w:val="20"/>
              </w:rPr>
              <w:t xml:space="preserve">. </w:t>
            </w:r>
            <w:proofErr w:type="spellStart"/>
            <w:r w:rsidRPr="007659C3">
              <w:rPr>
                <w:sz w:val="20"/>
                <w:szCs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Защита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пр.раб</w:t>
            </w:r>
            <w:proofErr w:type="spellEnd"/>
            <w:r w:rsidRPr="007659C3">
              <w:rPr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779D4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42</w:t>
            </w: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55BB5" w:rsidRPr="007659C3" w:rsidRDefault="00E55BB5" w:rsidP="009116AD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b/>
                <w:sz w:val="20"/>
                <w:szCs w:val="20"/>
                <w:lang w:val="ru-RU"/>
              </w:rPr>
              <w:t xml:space="preserve">Практическое занятие № </w:t>
            </w:r>
            <w:r w:rsidR="009116AD" w:rsidRPr="007659C3">
              <w:rPr>
                <w:b/>
                <w:sz w:val="20"/>
                <w:szCs w:val="20"/>
                <w:lang w:val="ru-RU"/>
              </w:rPr>
              <w:t>13</w:t>
            </w:r>
            <w:r w:rsidRPr="007659C3">
              <w:rPr>
                <w:sz w:val="20"/>
                <w:szCs w:val="20"/>
                <w:lang w:val="ru-RU"/>
              </w:rPr>
              <w:t xml:space="preserve"> Наладка электрической схемы автоматического ввода резерва</w:t>
            </w:r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8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Практ</w:t>
            </w:r>
            <w:proofErr w:type="spellEnd"/>
            <w:r w:rsidRPr="007659C3">
              <w:rPr>
                <w:sz w:val="20"/>
                <w:szCs w:val="20"/>
              </w:rPr>
              <w:t xml:space="preserve">. </w:t>
            </w:r>
            <w:proofErr w:type="spellStart"/>
            <w:r w:rsidRPr="007659C3">
              <w:rPr>
                <w:sz w:val="20"/>
                <w:szCs w:val="20"/>
              </w:rPr>
              <w:t>занятие</w:t>
            </w:r>
            <w:proofErr w:type="spellEnd"/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Метод</w:t>
            </w:r>
            <w:proofErr w:type="spellEnd"/>
            <w:r w:rsidRPr="007659C3">
              <w:rPr>
                <w:sz w:val="20"/>
                <w:szCs w:val="20"/>
              </w:rPr>
              <w:t xml:space="preserve">. </w:t>
            </w:r>
            <w:proofErr w:type="spellStart"/>
            <w:r w:rsidRPr="007659C3">
              <w:rPr>
                <w:sz w:val="20"/>
                <w:szCs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Защита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пр.раб</w:t>
            </w:r>
            <w:proofErr w:type="spellEnd"/>
            <w:r w:rsidRPr="007659C3">
              <w:rPr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779D4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43</w:t>
            </w: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55BB5" w:rsidRPr="007659C3" w:rsidRDefault="00E55BB5" w:rsidP="009116AD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b/>
                <w:sz w:val="20"/>
                <w:szCs w:val="20"/>
                <w:lang w:val="ru-RU"/>
              </w:rPr>
              <w:t xml:space="preserve">Практическое занятие № </w:t>
            </w:r>
            <w:r w:rsidR="009116AD" w:rsidRPr="007659C3">
              <w:rPr>
                <w:b/>
                <w:sz w:val="20"/>
                <w:szCs w:val="20"/>
                <w:lang w:val="ru-RU"/>
              </w:rPr>
              <w:t>14</w:t>
            </w:r>
            <w:r w:rsidRPr="007659C3">
              <w:rPr>
                <w:sz w:val="20"/>
                <w:szCs w:val="20"/>
                <w:lang w:val="ru-RU"/>
              </w:rPr>
              <w:t xml:space="preserve"> Наладка электрической схемы управления  исполнительным механизмом с приоритетного места управления</w:t>
            </w:r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8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Практ</w:t>
            </w:r>
            <w:proofErr w:type="spellEnd"/>
            <w:r w:rsidRPr="007659C3">
              <w:rPr>
                <w:sz w:val="20"/>
                <w:szCs w:val="20"/>
              </w:rPr>
              <w:t xml:space="preserve">. </w:t>
            </w:r>
            <w:proofErr w:type="spellStart"/>
            <w:r w:rsidRPr="007659C3">
              <w:rPr>
                <w:sz w:val="20"/>
                <w:szCs w:val="20"/>
              </w:rPr>
              <w:t>занятие</w:t>
            </w:r>
            <w:proofErr w:type="spellEnd"/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Метод</w:t>
            </w:r>
            <w:proofErr w:type="spellEnd"/>
            <w:r w:rsidRPr="007659C3">
              <w:rPr>
                <w:sz w:val="20"/>
                <w:szCs w:val="20"/>
              </w:rPr>
              <w:t xml:space="preserve">. </w:t>
            </w:r>
            <w:proofErr w:type="spellStart"/>
            <w:r w:rsidRPr="007659C3">
              <w:rPr>
                <w:sz w:val="20"/>
                <w:szCs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Защита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пр.раб</w:t>
            </w:r>
            <w:proofErr w:type="spellEnd"/>
            <w:r w:rsidRPr="007659C3">
              <w:rPr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55BB5">
        <w:trPr>
          <w:trHeight w:val="20"/>
          <w:jc w:val="center"/>
        </w:trPr>
        <w:tc>
          <w:tcPr>
            <w:tcW w:w="501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44</w:t>
            </w:r>
          </w:p>
        </w:tc>
        <w:tc>
          <w:tcPr>
            <w:tcW w:w="2933" w:type="dxa"/>
            <w:vAlign w:val="center"/>
          </w:tcPr>
          <w:p w:rsidR="00E55BB5" w:rsidRPr="007659C3" w:rsidRDefault="00E55BB5" w:rsidP="009116AD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b/>
                <w:sz w:val="20"/>
                <w:szCs w:val="20"/>
                <w:lang w:val="ru-RU"/>
              </w:rPr>
              <w:t xml:space="preserve">Практическое занятие № </w:t>
            </w:r>
            <w:r w:rsidR="009116AD" w:rsidRPr="007659C3">
              <w:rPr>
                <w:b/>
                <w:sz w:val="20"/>
                <w:szCs w:val="20"/>
                <w:lang w:val="ru-RU"/>
              </w:rPr>
              <w:t>15</w:t>
            </w:r>
            <w:r w:rsidRPr="007659C3">
              <w:rPr>
                <w:sz w:val="20"/>
                <w:szCs w:val="20"/>
                <w:lang w:val="ru-RU"/>
              </w:rPr>
              <w:t xml:space="preserve"> Наладка электрической схемы управления исполнительным механизмом с равнозначных мест управления</w:t>
            </w:r>
          </w:p>
        </w:tc>
        <w:tc>
          <w:tcPr>
            <w:tcW w:w="668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834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Практ</w:t>
            </w:r>
            <w:proofErr w:type="spellEnd"/>
            <w:r w:rsidRPr="007659C3">
              <w:rPr>
                <w:sz w:val="20"/>
                <w:szCs w:val="20"/>
              </w:rPr>
              <w:t xml:space="preserve">. </w:t>
            </w:r>
            <w:proofErr w:type="spellStart"/>
            <w:r w:rsidRPr="007659C3">
              <w:rPr>
                <w:sz w:val="20"/>
                <w:szCs w:val="20"/>
              </w:rPr>
              <w:t>занятие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Метод</w:t>
            </w:r>
            <w:proofErr w:type="spellEnd"/>
            <w:r w:rsidRPr="007659C3">
              <w:rPr>
                <w:sz w:val="20"/>
                <w:szCs w:val="20"/>
              </w:rPr>
              <w:t xml:space="preserve">. </w:t>
            </w:r>
            <w:proofErr w:type="spellStart"/>
            <w:r w:rsidRPr="007659C3">
              <w:rPr>
                <w:sz w:val="20"/>
                <w:szCs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Защита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пр.раб</w:t>
            </w:r>
            <w:proofErr w:type="spellEnd"/>
            <w:r w:rsidRPr="007659C3">
              <w:rPr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55BB5">
        <w:trPr>
          <w:trHeight w:val="20"/>
          <w:jc w:val="center"/>
        </w:trPr>
        <w:tc>
          <w:tcPr>
            <w:tcW w:w="501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45</w:t>
            </w:r>
          </w:p>
        </w:tc>
        <w:tc>
          <w:tcPr>
            <w:tcW w:w="2933" w:type="dxa"/>
            <w:vAlign w:val="center"/>
          </w:tcPr>
          <w:p w:rsidR="00E55BB5" w:rsidRPr="007659C3" w:rsidRDefault="00E55BB5" w:rsidP="009116AD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b/>
                <w:sz w:val="20"/>
                <w:szCs w:val="20"/>
                <w:lang w:val="ru-RU"/>
              </w:rPr>
              <w:t xml:space="preserve">Практическое занятие № </w:t>
            </w:r>
            <w:r w:rsidR="009116AD" w:rsidRPr="007659C3">
              <w:rPr>
                <w:b/>
                <w:sz w:val="20"/>
                <w:szCs w:val="20"/>
                <w:lang w:val="ru-RU"/>
              </w:rPr>
              <w:t>16</w:t>
            </w:r>
            <w:r w:rsidRPr="007659C3">
              <w:rPr>
                <w:sz w:val="20"/>
                <w:szCs w:val="20"/>
                <w:lang w:val="ru-RU"/>
              </w:rPr>
              <w:t xml:space="preserve"> Наладка схемы однофазного электрического счетчика</w:t>
            </w:r>
          </w:p>
        </w:tc>
        <w:tc>
          <w:tcPr>
            <w:tcW w:w="668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834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Практ</w:t>
            </w:r>
            <w:proofErr w:type="spellEnd"/>
            <w:r w:rsidRPr="007659C3">
              <w:rPr>
                <w:sz w:val="20"/>
                <w:szCs w:val="20"/>
              </w:rPr>
              <w:t xml:space="preserve">. </w:t>
            </w:r>
            <w:proofErr w:type="spellStart"/>
            <w:r w:rsidRPr="007659C3">
              <w:rPr>
                <w:sz w:val="20"/>
                <w:szCs w:val="20"/>
              </w:rPr>
              <w:t>занятие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Метод</w:t>
            </w:r>
            <w:proofErr w:type="spellEnd"/>
            <w:r w:rsidRPr="007659C3">
              <w:rPr>
                <w:sz w:val="20"/>
                <w:szCs w:val="20"/>
              </w:rPr>
              <w:t xml:space="preserve">. </w:t>
            </w:r>
            <w:proofErr w:type="spellStart"/>
            <w:r w:rsidRPr="007659C3">
              <w:rPr>
                <w:sz w:val="20"/>
                <w:szCs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Защита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пр.раб</w:t>
            </w:r>
            <w:proofErr w:type="spellEnd"/>
            <w:r w:rsidRPr="007659C3">
              <w:rPr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55BB5">
        <w:trPr>
          <w:trHeight w:val="20"/>
          <w:jc w:val="center"/>
        </w:trPr>
        <w:tc>
          <w:tcPr>
            <w:tcW w:w="501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46</w:t>
            </w:r>
          </w:p>
        </w:tc>
        <w:tc>
          <w:tcPr>
            <w:tcW w:w="2933" w:type="dxa"/>
            <w:vAlign w:val="center"/>
          </w:tcPr>
          <w:p w:rsidR="00E55BB5" w:rsidRPr="007659C3" w:rsidRDefault="00E55BB5" w:rsidP="009116AD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b/>
                <w:sz w:val="20"/>
                <w:szCs w:val="20"/>
                <w:lang w:val="ru-RU"/>
              </w:rPr>
              <w:t>Практическое занятие № 1</w:t>
            </w:r>
            <w:r w:rsidR="009116AD" w:rsidRPr="007659C3">
              <w:rPr>
                <w:b/>
                <w:sz w:val="20"/>
                <w:szCs w:val="20"/>
                <w:lang w:val="ru-RU"/>
              </w:rPr>
              <w:t>7</w:t>
            </w:r>
            <w:r w:rsidRPr="007659C3">
              <w:rPr>
                <w:sz w:val="20"/>
                <w:szCs w:val="20"/>
                <w:lang w:val="ru-RU"/>
              </w:rPr>
              <w:t xml:space="preserve"> Наладка схемы трехфазного электрического счетчика</w:t>
            </w:r>
          </w:p>
        </w:tc>
        <w:tc>
          <w:tcPr>
            <w:tcW w:w="668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834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Практ</w:t>
            </w:r>
            <w:proofErr w:type="spellEnd"/>
            <w:r w:rsidRPr="007659C3">
              <w:rPr>
                <w:sz w:val="20"/>
                <w:szCs w:val="20"/>
              </w:rPr>
              <w:t xml:space="preserve">. </w:t>
            </w:r>
            <w:proofErr w:type="spellStart"/>
            <w:r w:rsidRPr="007659C3">
              <w:rPr>
                <w:sz w:val="20"/>
                <w:szCs w:val="20"/>
              </w:rPr>
              <w:t>занятие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Метод</w:t>
            </w:r>
            <w:proofErr w:type="spellEnd"/>
            <w:r w:rsidRPr="007659C3">
              <w:rPr>
                <w:sz w:val="20"/>
                <w:szCs w:val="20"/>
              </w:rPr>
              <w:t xml:space="preserve">. </w:t>
            </w:r>
            <w:proofErr w:type="spellStart"/>
            <w:r w:rsidRPr="007659C3">
              <w:rPr>
                <w:sz w:val="20"/>
                <w:szCs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Защита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пр.раб</w:t>
            </w:r>
            <w:proofErr w:type="spellEnd"/>
            <w:r w:rsidRPr="007659C3">
              <w:rPr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55BB5">
        <w:trPr>
          <w:trHeight w:val="20"/>
          <w:jc w:val="center"/>
        </w:trPr>
        <w:tc>
          <w:tcPr>
            <w:tcW w:w="501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47</w:t>
            </w:r>
          </w:p>
        </w:tc>
        <w:tc>
          <w:tcPr>
            <w:tcW w:w="2933" w:type="dxa"/>
            <w:vAlign w:val="center"/>
          </w:tcPr>
          <w:p w:rsidR="00E55BB5" w:rsidRPr="007659C3" w:rsidRDefault="00E55BB5" w:rsidP="009116AD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b/>
                <w:sz w:val="20"/>
                <w:szCs w:val="20"/>
                <w:lang w:val="ru-RU"/>
              </w:rPr>
              <w:t>Практическое занятие № 1</w:t>
            </w:r>
            <w:r w:rsidR="009116AD" w:rsidRPr="007659C3">
              <w:rPr>
                <w:b/>
                <w:sz w:val="20"/>
                <w:szCs w:val="20"/>
                <w:lang w:val="ru-RU"/>
              </w:rPr>
              <w:t>8</w:t>
            </w:r>
            <w:r w:rsidRPr="007659C3">
              <w:rPr>
                <w:sz w:val="20"/>
                <w:szCs w:val="20"/>
                <w:lang w:val="ru-RU"/>
              </w:rPr>
              <w:t xml:space="preserve"> Наладка электрической схемы включения люминесцентной </w:t>
            </w:r>
            <w:r w:rsidRPr="007659C3">
              <w:rPr>
                <w:sz w:val="20"/>
                <w:szCs w:val="20"/>
                <w:lang w:val="ru-RU"/>
              </w:rPr>
              <w:lastRenderedPageBreak/>
              <w:t>лампы</w:t>
            </w:r>
          </w:p>
        </w:tc>
        <w:tc>
          <w:tcPr>
            <w:tcW w:w="668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709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834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Практ</w:t>
            </w:r>
            <w:proofErr w:type="spellEnd"/>
            <w:r w:rsidRPr="007659C3">
              <w:rPr>
                <w:sz w:val="20"/>
                <w:szCs w:val="20"/>
              </w:rPr>
              <w:t xml:space="preserve">. </w:t>
            </w:r>
            <w:proofErr w:type="spellStart"/>
            <w:r w:rsidRPr="007659C3">
              <w:rPr>
                <w:sz w:val="20"/>
                <w:szCs w:val="20"/>
              </w:rPr>
              <w:t>занятие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Метод</w:t>
            </w:r>
            <w:proofErr w:type="spellEnd"/>
            <w:r w:rsidRPr="007659C3">
              <w:rPr>
                <w:sz w:val="20"/>
                <w:szCs w:val="20"/>
              </w:rPr>
              <w:t xml:space="preserve">. </w:t>
            </w:r>
            <w:proofErr w:type="spellStart"/>
            <w:r w:rsidRPr="007659C3">
              <w:rPr>
                <w:sz w:val="20"/>
                <w:szCs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Защита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пр.раб</w:t>
            </w:r>
            <w:proofErr w:type="spellEnd"/>
            <w:r w:rsidRPr="007659C3">
              <w:rPr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55BB5">
        <w:trPr>
          <w:trHeight w:val="20"/>
          <w:jc w:val="center"/>
        </w:trPr>
        <w:tc>
          <w:tcPr>
            <w:tcW w:w="501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lastRenderedPageBreak/>
              <w:t>48</w:t>
            </w:r>
          </w:p>
        </w:tc>
        <w:tc>
          <w:tcPr>
            <w:tcW w:w="2933" w:type="dxa"/>
            <w:vAlign w:val="center"/>
          </w:tcPr>
          <w:p w:rsidR="00E55BB5" w:rsidRPr="007659C3" w:rsidRDefault="00E55BB5" w:rsidP="009116AD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b/>
                <w:sz w:val="20"/>
                <w:szCs w:val="20"/>
                <w:lang w:val="ru-RU"/>
              </w:rPr>
              <w:t>Практическое занятие № 1</w:t>
            </w:r>
            <w:r w:rsidR="009116AD" w:rsidRPr="007659C3">
              <w:rPr>
                <w:b/>
                <w:sz w:val="20"/>
                <w:szCs w:val="20"/>
                <w:lang w:val="ru-RU"/>
              </w:rPr>
              <w:t>9</w:t>
            </w:r>
            <w:r w:rsidRPr="007659C3">
              <w:rPr>
                <w:sz w:val="20"/>
                <w:szCs w:val="20"/>
                <w:lang w:val="ru-RU"/>
              </w:rPr>
              <w:t xml:space="preserve"> Наладка электрической схемы включения  лампы типа ДРЛ, </w:t>
            </w:r>
            <w:proofErr w:type="spellStart"/>
            <w:r w:rsidRPr="007659C3">
              <w:rPr>
                <w:sz w:val="20"/>
                <w:szCs w:val="20"/>
                <w:lang w:val="ru-RU"/>
              </w:rPr>
              <w:t>ДнаТР</w:t>
            </w:r>
            <w:proofErr w:type="spellEnd"/>
          </w:p>
        </w:tc>
        <w:tc>
          <w:tcPr>
            <w:tcW w:w="668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834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Практ</w:t>
            </w:r>
            <w:proofErr w:type="spellEnd"/>
            <w:r w:rsidRPr="007659C3">
              <w:rPr>
                <w:sz w:val="20"/>
                <w:szCs w:val="20"/>
              </w:rPr>
              <w:t xml:space="preserve">. </w:t>
            </w:r>
            <w:proofErr w:type="spellStart"/>
            <w:r w:rsidRPr="007659C3">
              <w:rPr>
                <w:sz w:val="20"/>
                <w:szCs w:val="20"/>
              </w:rPr>
              <w:t>занятие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Метод</w:t>
            </w:r>
            <w:proofErr w:type="spellEnd"/>
            <w:r w:rsidRPr="007659C3">
              <w:rPr>
                <w:sz w:val="20"/>
                <w:szCs w:val="20"/>
              </w:rPr>
              <w:t xml:space="preserve">. </w:t>
            </w:r>
            <w:proofErr w:type="spellStart"/>
            <w:r w:rsidRPr="007659C3">
              <w:rPr>
                <w:sz w:val="20"/>
                <w:szCs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Защита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пр.раб</w:t>
            </w:r>
            <w:proofErr w:type="spellEnd"/>
            <w:r w:rsidRPr="007659C3">
              <w:rPr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55BB5">
        <w:trPr>
          <w:trHeight w:val="20"/>
          <w:jc w:val="center"/>
        </w:trPr>
        <w:tc>
          <w:tcPr>
            <w:tcW w:w="501" w:type="dxa"/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2933" w:type="dxa"/>
            <w:vAlign w:val="center"/>
          </w:tcPr>
          <w:p w:rsidR="00E55BB5" w:rsidRPr="007659C3" w:rsidRDefault="00E55BB5" w:rsidP="00E55BB5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b/>
                <w:sz w:val="20"/>
                <w:szCs w:val="20"/>
                <w:lang w:val="ru-RU"/>
              </w:rPr>
              <w:t>Тема 1.6 Стендовая наладка приборов и средств автоматизации</w:t>
            </w:r>
          </w:p>
        </w:tc>
        <w:tc>
          <w:tcPr>
            <w:tcW w:w="668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b/>
                <w:sz w:val="20"/>
                <w:szCs w:val="20"/>
              </w:rPr>
              <w:t>18</w:t>
            </w:r>
          </w:p>
        </w:tc>
        <w:tc>
          <w:tcPr>
            <w:tcW w:w="709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834" w:type="dxa"/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692" w:type="dxa"/>
            <w:tcBorders>
              <w:righ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55BB5">
        <w:trPr>
          <w:trHeight w:val="20"/>
          <w:jc w:val="center"/>
        </w:trPr>
        <w:tc>
          <w:tcPr>
            <w:tcW w:w="501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49</w:t>
            </w:r>
          </w:p>
        </w:tc>
        <w:tc>
          <w:tcPr>
            <w:tcW w:w="2933" w:type="dxa"/>
            <w:vAlign w:val="center"/>
          </w:tcPr>
          <w:p w:rsidR="00E55BB5" w:rsidRPr="007659C3" w:rsidRDefault="00E55BB5" w:rsidP="00E55BB5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sz w:val="20"/>
                <w:szCs w:val="20"/>
                <w:lang w:val="ru-RU"/>
              </w:rPr>
              <w:t>Наладка средств и систем измерения температуры</w:t>
            </w:r>
          </w:p>
        </w:tc>
        <w:tc>
          <w:tcPr>
            <w:tcW w:w="668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ОИ3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с. 150-166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Текущий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55BB5">
        <w:trPr>
          <w:trHeight w:val="20"/>
          <w:jc w:val="center"/>
        </w:trPr>
        <w:tc>
          <w:tcPr>
            <w:tcW w:w="501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50</w:t>
            </w:r>
          </w:p>
        </w:tc>
        <w:tc>
          <w:tcPr>
            <w:tcW w:w="2933" w:type="dxa"/>
            <w:vAlign w:val="center"/>
          </w:tcPr>
          <w:p w:rsidR="00E55BB5" w:rsidRPr="007659C3" w:rsidRDefault="00E55BB5" w:rsidP="00E55BB5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sz w:val="20"/>
                <w:szCs w:val="20"/>
                <w:lang w:val="ru-RU"/>
              </w:rPr>
              <w:t>Наладка средств и систем измерения избыточного и вакуумметрического давления</w:t>
            </w:r>
          </w:p>
        </w:tc>
        <w:tc>
          <w:tcPr>
            <w:tcW w:w="668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ОИ3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с. 167-182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Текущий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55BB5">
        <w:trPr>
          <w:trHeight w:val="20"/>
          <w:jc w:val="center"/>
        </w:trPr>
        <w:tc>
          <w:tcPr>
            <w:tcW w:w="501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51</w:t>
            </w:r>
          </w:p>
        </w:tc>
        <w:tc>
          <w:tcPr>
            <w:tcW w:w="2933" w:type="dxa"/>
            <w:vAlign w:val="center"/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Наладка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систем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измерения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расхода</w:t>
            </w:r>
            <w:proofErr w:type="spellEnd"/>
          </w:p>
        </w:tc>
        <w:tc>
          <w:tcPr>
            <w:tcW w:w="668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ОИ3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с. 183-198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Текущий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55BB5">
        <w:trPr>
          <w:trHeight w:val="20"/>
          <w:jc w:val="center"/>
        </w:trPr>
        <w:tc>
          <w:tcPr>
            <w:tcW w:w="501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52</w:t>
            </w:r>
          </w:p>
        </w:tc>
        <w:tc>
          <w:tcPr>
            <w:tcW w:w="2933" w:type="dxa"/>
            <w:vAlign w:val="center"/>
          </w:tcPr>
          <w:p w:rsidR="00E55BB5" w:rsidRPr="007659C3" w:rsidRDefault="00E55BB5" w:rsidP="00E55BB5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sz w:val="20"/>
                <w:szCs w:val="20"/>
                <w:lang w:val="ru-RU"/>
              </w:rPr>
              <w:t>Наладка схем и устройств технологической сигнализации, защиты и блокировки</w:t>
            </w:r>
          </w:p>
        </w:tc>
        <w:tc>
          <w:tcPr>
            <w:tcW w:w="668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ОИ2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с. 297-312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Текущий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55BB5">
        <w:trPr>
          <w:trHeight w:val="20"/>
          <w:jc w:val="center"/>
        </w:trPr>
        <w:tc>
          <w:tcPr>
            <w:tcW w:w="501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53</w:t>
            </w:r>
          </w:p>
        </w:tc>
        <w:tc>
          <w:tcPr>
            <w:tcW w:w="2933" w:type="dxa"/>
            <w:vAlign w:val="center"/>
          </w:tcPr>
          <w:p w:rsidR="00E55BB5" w:rsidRPr="007659C3" w:rsidRDefault="00E55BB5" w:rsidP="009116AD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b/>
                <w:sz w:val="20"/>
                <w:szCs w:val="20"/>
                <w:lang w:val="ru-RU"/>
              </w:rPr>
              <w:t xml:space="preserve">Практическое занятие № </w:t>
            </w:r>
            <w:r w:rsidR="009116AD" w:rsidRPr="007659C3">
              <w:rPr>
                <w:b/>
                <w:sz w:val="20"/>
                <w:szCs w:val="20"/>
                <w:lang w:val="ru-RU"/>
              </w:rPr>
              <w:t>20</w:t>
            </w:r>
            <w:r w:rsidRPr="007659C3">
              <w:rPr>
                <w:sz w:val="20"/>
                <w:szCs w:val="20"/>
                <w:lang w:val="ru-RU"/>
              </w:rPr>
              <w:t xml:space="preserve"> Настройка приборов измерения уровня</w:t>
            </w:r>
          </w:p>
        </w:tc>
        <w:tc>
          <w:tcPr>
            <w:tcW w:w="668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834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Практ</w:t>
            </w:r>
            <w:proofErr w:type="spellEnd"/>
            <w:r w:rsidRPr="007659C3">
              <w:rPr>
                <w:sz w:val="20"/>
                <w:szCs w:val="20"/>
              </w:rPr>
              <w:t xml:space="preserve">. </w:t>
            </w:r>
            <w:proofErr w:type="spellStart"/>
            <w:r w:rsidRPr="007659C3">
              <w:rPr>
                <w:sz w:val="20"/>
                <w:szCs w:val="20"/>
              </w:rPr>
              <w:t>занятие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Метод</w:t>
            </w:r>
            <w:proofErr w:type="spellEnd"/>
            <w:r w:rsidRPr="007659C3">
              <w:rPr>
                <w:sz w:val="20"/>
                <w:szCs w:val="20"/>
              </w:rPr>
              <w:t xml:space="preserve">. </w:t>
            </w:r>
            <w:proofErr w:type="spellStart"/>
            <w:r w:rsidRPr="007659C3">
              <w:rPr>
                <w:sz w:val="20"/>
                <w:szCs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Защита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пр.раб</w:t>
            </w:r>
            <w:proofErr w:type="spellEnd"/>
            <w:r w:rsidRPr="007659C3">
              <w:rPr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55BB5">
        <w:trPr>
          <w:trHeight w:val="20"/>
          <w:jc w:val="center"/>
        </w:trPr>
        <w:tc>
          <w:tcPr>
            <w:tcW w:w="501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54</w:t>
            </w:r>
          </w:p>
        </w:tc>
        <w:tc>
          <w:tcPr>
            <w:tcW w:w="2933" w:type="dxa"/>
            <w:vAlign w:val="center"/>
          </w:tcPr>
          <w:p w:rsidR="00E55BB5" w:rsidRPr="007659C3" w:rsidRDefault="00E55BB5" w:rsidP="00E55BB5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b/>
                <w:sz w:val="20"/>
                <w:szCs w:val="20"/>
                <w:lang w:val="ru-RU"/>
              </w:rPr>
              <w:t>Практическое занятие № 2</w:t>
            </w:r>
            <w:r w:rsidR="009116AD" w:rsidRPr="007659C3">
              <w:rPr>
                <w:b/>
                <w:sz w:val="20"/>
                <w:szCs w:val="20"/>
                <w:lang w:val="ru-RU"/>
              </w:rPr>
              <w:t>1</w:t>
            </w:r>
            <w:r w:rsidRPr="007659C3">
              <w:rPr>
                <w:sz w:val="20"/>
                <w:szCs w:val="20"/>
                <w:lang w:val="ru-RU"/>
              </w:rPr>
              <w:t xml:space="preserve"> Настройка измерителя-регулятора ОВЕН ТРМ</w:t>
            </w:r>
            <w:proofErr w:type="gramStart"/>
            <w:r w:rsidRPr="007659C3">
              <w:rPr>
                <w:sz w:val="20"/>
                <w:szCs w:val="20"/>
                <w:lang w:val="ru-RU"/>
              </w:rPr>
              <w:t>1</w:t>
            </w:r>
            <w:proofErr w:type="gramEnd"/>
          </w:p>
        </w:tc>
        <w:tc>
          <w:tcPr>
            <w:tcW w:w="668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834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Практ</w:t>
            </w:r>
            <w:proofErr w:type="spellEnd"/>
            <w:r w:rsidRPr="007659C3">
              <w:rPr>
                <w:sz w:val="20"/>
                <w:szCs w:val="20"/>
              </w:rPr>
              <w:t xml:space="preserve">. </w:t>
            </w:r>
            <w:proofErr w:type="spellStart"/>
            <w:r w:rsidRPr="007659C3">
              <w:rPr>
                <w:sz w:val="20"/>
                <w:szCs w:val="20"/>
              </w:rPr>
              <w:t>занятие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Метод</w:t>
            </w:r>
            <w:proofErr w:type="spellEnd"/>
            <w:r w:rsidRPr="007659C3">
              <w:rPr>
                <w:sz w:val="20"/>
                <w:szCs w:val="20"/>
              </w:rPr>
              <w:t xml:space="preserve">. </w:t>
            </w:r>
            <w:proofErr w:type="spellStart"/>
            <w:r w:rsidRPr="007659C3">
              <w:rPr>
                <w:sz w:val="20"/>
                <w:szCs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Защита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пр.раб</w:t>
            </w:r>
            <w:proofErr w:type="spellEnd"/>
            <w:r w:rsidRPr="007659C3">
              <w:rPr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55BB5">
        <w:trPr>
          <w:trHeight w:val="20"/>
          <w:jc w:val="center"/>
        </w:trPr>
        <w:tc>
          <w:tcPr>
            <w:tcW w:w="501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55</w:t>
            </w:r>
          </w:p>
        </w:tc>
        <w:tc>
          <w:tcPr>
            <w:tcW w:w="2933" w:type="dxa"/>
            <w:vAlign w:val="center"/>
          </w:tcPr>
          <w:p w:rsidR="00E55BB5" w:rsidRPr="007659C3" w:rsidRDefault="00E55BB5" w:rsidP="009116AD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b/>
                <w:sz w:val="20"/>
                <w:szCs w:val="20"/>
                <w:lang w:val="ru-RU"/>
              </w:rPr>
              <w:t xml:space="preserve">Практическое занятие № </w:t>
            </w:r>
            <w:r w:rsidR="009116AD" w:rsidRPr="007659C3">
              <w:rPr>
                <w:b/>
                <w:sz w:val="20"/>
                <w:szCs w:val="20"/>
                <w:lang w:val="ru-RU"/>
              </w:rPr>
              <w:t>22</w:t>
            </w:r>
            <w:r w:rsidRPr="007659C3">
              <w:rPr>
                <w:sz w:val="20"/>
                <w:szCs w:val="20"/>
                <w:lang w:val="ru-RU"/>
              </w:rPr>
              <w:t xml:space="preserve"> Настройка вторичного регистрирующего прибора ДИСК 250</w:t>
            </w:r>
          </w:p>
        </w:tc>
        <w:tc>
          <w:tcPr>
            <w:tcW w:w="668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834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Практ</w:t>
            </w:r>
            <w:proofErr w:type="spellEnd"/>
            <w:r w:rsidRPr="007659C3">
              <w:rPr>
                <w:sz w:val="20"/>
                <w:szCs w:val="20"/>
              </w:rPr>
              <w:t xml:space="preserve">. </w:t>
            </w:r>
            <w:proofErr w:type="spellStart"/>
            <w:r w:rsidRPr="007659C3">
              <w:rPr>
                <w:sz w:val="20"/>
                <w:szCs w:val="20"/>
              </w:rPr>
              <w:t>занятие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Метод</w:t>
            </w:r>
            <w:proofErr w:type="spellEnd"/>
            <w:r w:rsidRPr="007659C3">
              <w:rPr>
                <w:sz w:val="20"/>
                <w:szCs w:val="20"/>
              </w:rPr>
              <w:t xml:space="preserve">. </w:t>
            </w:r>
            <w:proofErr w:type="spellStart"/>
            <w:r w:rsidRPr="007659C3">
              <w:rPr>
                <w:sz w:val="20"/>
                <w:szCs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Защита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пр.раб</w:t>
            </w:r>
            <w:proofErr w:type="spellEnd"/>
            <w:r w:rsidRPr="007659C3">
              <w:rPr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55BB5">
        <w:trPr>
          <w:trHeight w:val="20"/>
          <w:jc w:val="center"/>
        </w:trPr>
        <w:tc>
          <w:tcPr>
            <w:tcW w:w="501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56</w:t>
            </w:r>
          </w:p>
        </w:tc>
        <w:tc>
          <w:tcPr>
            <w:tcW w:w="2933" w:type="dxa"/>
            <w:vAlign w:val="center"/>
          </w:tcPr>
          <w:p w:rsidR="00E55BB5" w:rsidRPr="007659C3" w:rsidRDefault="00E55BB5" w:rsidP="009116AD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b/>
                <w:sz w:val="20"/>
                <w:szCs w:val="20"/>
                <w:lang w:val="ru-RU"/>
              </w:rPr>
              <w:t xml:space="preserve">Практическое занятие № </w:t>
            </w:r>
            <w:r w:rsidR="009116AD" w:rsidRPr="007659C3">
              <w:rPr>
                <w:b/>
                <w:sz w:val="20"/>
                <w:szCs w:val="20"/>
                <w:lang w:val="ru-RU"/>
              </w:rPr>
              <w:t>23</w:t>
            </w:r>
            <w:r w:rsidRPr="007659C3">
              <w:rPr>
                <w:sz w:val="20"/>
                <w:szCs w:val="20"/>
                <w:lang w:val="ru-RU"/>
              </w:rPr>
              <w:t xml:space="preserve"> Настройка измерителя  ОВЕН 2ТРМ0</w:t>
            </w:r>
          </w:p>
        </w:tc>
        <w:tc>
          <w:tcPr>
            <w:tcW w:w="668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834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Практ</w:t>
            </w:r>
            <w:proofErr w:type="spellEnd"/>
            <w:r w:rsidRPr="007659C3">
              <w:rPr>
                <w:sz w:val="20"/>
                <w:szCs w:val="20"/>
              </w:rPr>
              <w:t xml:space="preserve">. </w:t>
            </w:r>
            <w:proofErr w:type="spellStart"/>
            <w:r w:rsidRPr="007659C3">
              <w:rPr>
                <w:sz w:val="20"/>
                <w:szCs w:val="20"/>
              </w:rPr>
              <w:t>занятие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Метод</w:t>
            </w:r>
            <w:proofErr w:type="spellEnd"/>
            <w:r w:rsidRPr="007659C3">
              <w:rPr>
                <w:sz w:val="20"/>
                <w:szCs w:val="20"/>
              </w:rPr>
              <w:t xml:space="preserve">. </w:t>
            </w:r>
            <w:proofErr w:type="spellStart"/>
            <w:r w:rsidRPr="007659C3">
              <w:rPr>
                <w:sz w:val="20"/>
                <w:szCs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Защита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пр.раб</w:t>
            </w:r>
            <w:proofErr w:type="spellEnd"/>
            <w:r w:rsidRPr="007659C3">
              <w:rPr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55BB5">
        <w:trPr>
          <w:trHeight w:val="20"/>
          <w:jc w:val="center"/>
        </w:trPr>
        <w:tc>
          <w:tcPr>
            <w:tcW w:w="501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57</w:t>
            </w:r>
          </w:p>
        </w:tc>
        <w:tc>
          <w:tcPr>
            <w:tcW w:w="2933" w:type="dxa"/>
            <w:vAlign w:val="center"/>
          </w:tcPr>
          <w:p w:rsidR="00E55BB5" w:rsidRPr="007659C3" w:rsidRDefault="00E55BB5" w:rsidP="009116AD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b/>
                <w:sz w:val="20"/>
                <w:szCs w:val="20"/>
                <w:lang w:val="ru-RU"/>
              </w:rPr>
              <w:t xml:space="preserve">Практическое занятие № </w:t>
            </w:r>
            <w:r w:rsidR="009116AD" w:rsidRPr="007659C3">
              <w:rPr>
                <w:b/>
                <w:sz w:val="20"/>
                <w:szCs w:val="20"/>
                <w:lang w:val="ru-RU"/>
              </w:rPr>
              <w:t>24</w:t>
            </w:r>
            <w:r w:rsidRPr="007659C3">
              <w:rPr>
                <w:sz w:val="20"/>
                <w:szCs w:val="20"/>
                <w:lang w:val="ru-RU"/>
              </w:rPr>
              <w:t xml:space="preserve"> Настройка преобразователя частоты </w:t>
            </w:r>
            <w:proofErr w:type="spellStart"/>
            <w:r w:rsidRPr="007659C3">
              <w:rPr>
                <w:sz w:val="20"/>
                <w:szCs w:val="20"/>
              </w:rPr>
              <w:t>SiemensMicroMaster</w:t>
            </w:r>
            <w:proofErr w:type="spellEnd"/>
            <w:r w:rsidRPr="007659C3">
              <w:rPr>
                <w:sz w:val="20"/>
                <w:szCs w:val="20"/>
                <w:lang w:val="ru-RU"/>
              </w:rPr>
              <w:t xml:space="preserve"> 410</w:t>
            </w:r>
          </w:p>
        </w:tc>
        <w:tc>
          <w:tcPr>
            <w:tcW w:w="668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834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Практ</w:t>
            </w:r>
            <w:proofErr w:type="spellEnd"/>
            <w:r w:rsidRPr="007659C3">
              <w:rPr>
                <w:sz w:val="20"/>
                <w:szCs w:val="20"/>
              </w:rPr>
              <w:t xml:space="preserve">. </w:t>
            </w:r>
            <w:proofErr w:type="spellStart"/>
            <w:r w:rsidRPr="007659C3">
              <w:rPr>
                <w:sz w:val="20"/>
                <w:szCs w:val="20"/>
              </w:rPr>
              <w:t>занятие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Метод</w:t>
            </w:r>
            <w:proofErr w:type="spellEnd"/>
            <w:r w:rsidRPr="007659C3">
              <w:rPr>
                <w:sz w:val="20"/>
                <w:szCs w:val="20"/>
              </w:rPr>
              <w:t xml:space="preserve">. </w:t>
            </w:r>
            <w:proofErr w:type="spellStart"/>
            <w:r w:rsidRPr="007659C3">
              <w:rPr>
                <w:sz w:val="20"/>
                <w:szCs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Защита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пр.раб</w:t>
            </w:r>
            <w:proofErr w:type="spellEnd"/>
            <w:r w:rsidRPr="007659C3">
              <w:rPr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55BB5">
        <w:trPr>
          <w:trHeight w:val="20"/>
          <w:jc w:val="center"/>
        </w:trPr>
        <w:tc>
          <w:tcPr>
            <w:tcW w:w="501" w:type="dxa"/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2933" w:type="dxa"/>
            <w:vAlign w:val="center"/>
          </w:tcPr>
          <w:p w:rsidR="00E55BB5" w:rsidRPr="007659C3" w:rsidRDefault="00E55BB5" w:rsidP="00E55BB5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b/>
                <w:sz w:val="20"/>
                <w:szCs w:val="20"/>
                <w:lang w:val="ru-RU"/>
              </w:rPr>
              <w:t>Тема 1.7 Порядок производства пусконаладочных работ элементов устройств РЗА</w:t>
            </w:r>
          </w:p>
        </w:tc>
        <w:tc>
          <w:tcPr>
            <w:tcW w:w="668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709" w:type="dxa"/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34" w:type="dxa"/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692" w:type="dxa"/>
            <w:tcBorders>
              <w:righ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55BB5">
        <w:trPr>
          <w:trHeight w:val="20"/>
          <w:jc w:val="center"/>
        </w:trPr>
        <w:tc>
          <w:tcPr>
            <w:tcW w:w="501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58</w:t>
            </w:r>
          </w:p>
        </w:tc>
        <w:tc>
          <w:tcPr>
            <w:tcW w:w="2933" w:type="dxa"/>
            <w:vAlign w:val="center"/>
          </w:tcPr>
          <w:p w:rsidR="00E55BB5" w:rsidRPr="007659C3" w:rsidRDefault="00E55BB5" w:rsidP="00E55BB5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sz w:val="20"/>
                <w:szCs w:val="20"/>
                <w:lang w:val="ru-RU"/>
              </w:rPr>
              <w:t xml:space="preserve">Порядок </w:t>
            </w:r>
            <w:proofErr w:type="gramStart"/>
            <w:r w:rsidRPr="007659C3">
              <w:rPr>
                <w:sz w:val="20"/>
                <w:szCs w:val="20"/>
                <w:lang w:val="ru-RU"/>
              </w:rPr>
              <w:t>производства проверки схемы соединений устройств</w:t>
            </w:r>
            <w:proofErr w:type="gramEnd"/>
            <w:r w:rsidRPr="007659C3">
              <w:rPr>
                <w:sz w:val="20"/>
                <w:szCs w:val="20"/>
                <w:lang w:val="ru-RU"/>
              </w:rPr>
              <w:t xml:space="preserve"> РЗА</w:t>
            </w:r>
          </w:p>
        </w:tc>
        <w:tc>
          <w:tcPr>
            <w:tcW w:w="668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ДИ2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с. 53-68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Текущий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55BB5">
        <w:trPr>
          <w:trHeight w:val="20"/>
          <w:jc w:val="center"/>
        </w:trPr>
        <w:tc>
          <w:tcPr>
            <w:tcW w:w="501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59</w:t>
            </w:r>
          </w:p>
        </w:tc>
        <w:tc>
          <w:tcPr>
            <w:tcW w:w="2933" w:type="dxa"/>
            <w:vAlign w:val="center"/>
          </w:tcPr>
          <w:p w:rsidR="00E55BB5" w:rsidRPr="007659C3" w:rsidRDefault="00E55BB5" w:rsidP="00E55BB5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sz w:val="20"/>
                <w:szCs w:val="20"/>
                <w:lang w:val="ru-RU"/>
              </w:rPr>
              <w:t>Порядок производства проверки электрических и временных характеристик элементов РЗА</w:t>
            </w:r>
          </w:p>
        </w:tc>
        <w:tc>
          <w:tcPr>
            <w:tcW w:w="668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ДИ2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с. 69-84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Текущий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55BB5">
        <w:trPr>
          <w:trHeight w:val="20"/>
          <w:jc w:val="center"/>
        </w:trPr>
        <w:tc>
          <w:tcPr>
            <w:tcW w:w="501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60</w:t>
            </w:r>
          </w:p>
        </w:tc>
        <w:tc>
          <w:tcPr>
            <w:tcW w:w="2933" w:type="dxa"/>
            <w:vAlign w:val="center"/>
          </w:tcPr>
          <w:p w:rsidR="00E55BB5" w:rsidRPr="007659C3" w:rsidRDefault="00E55BB5" w:rsidP="00E55BB5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sz w:val="20"/>
                <w:szCs w:val="20"/>
                <w:lang w:val="ru-RU"/>
              </w:rPr>
              <w:t>Порядок производства проверки электрических и временных характеристик элементов приводов и схем управления коммутационных аппаратов</w:t>
            </w:r>
          </w:p>
        </w:tc>
        <w:tc>
          <w:tcPr>
            <w:tcW w:w="668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ДИ2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с. 85-100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Текущий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55BB5">
        <w:trPr>
          <w:trHeight w:val="20"/>
          <w:jc w:val="center"/>
        </w:trPr>
        <w:tc>
          <w:tcPr>
            <w:tcW w:w="501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61</w:t>
            </w:r>
          </w:p>
        </w:tc>
        <w:tc>
          <w:tcPr>
            <w:tcW w:w="2933" w:type="dxa"/>
            <w:vAlign w:val="center"/>
          </w:tcPr>
          <w:p w:rsidR="00E55BB5" w:rsidRPr="007659C3" w:rsidRDefault="00E55BB5" w:rsidP="00E55BB5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sz w:val="20"/>
                <w:szCs w:val="20"/>
                <w:lang w:val="ru-RU"/>
              </w:rPr>
              <w:t xml:space="preserve">Порядок </w:t>
            </w:r>
            <w:proofErr w:type="gramStart"/>
            <w:r w:rsidRPr="007659C3">
              <w:rPr>
                <w:sz w:val="20"/>
                <w:szCs w:val="20"/>
                <w:lang w:val="ru-RU"/>
              </w:rPr>
              <w:t>производства проверки взаимодействия элементов устройств</w:t>
            </w:r>
            <w:proofErr w:type="gramEnd"/>
            <w:r w:rsidRPr="007659C3">
              <w:rPr>
                <w:sz w:val="20"/>
                <w:szCs w:val="20"/>
                <w:lang w:val="ru-RU"/>
              </w:rPr>
              <w:t xml:space="preserve"> РЗА</w:t>
            </w:r>
          </w:p>
        </w:tc>
        <w:tc>
          <w:tcPr>
            <w:tcW w:w="668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ОИ2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с. 313-328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Текущий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55BB5">
        <w:trPr>
          <w:trHeight w:val="20"/>
          <w:jc w:val="center"/>
        </w:trPr>
        <w:tc>
          <w:tcPr>
            <w:tcW w:w="501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62</w:t>
            </w:r>
          </w:p>
        </w:tc>
        <w:tc>
          <w:tcPr>
            <w:tcW w:w="2933" w:type="dxa"/>
            <w:vAlign w:val="center"/>
          </w:tcPr>
          <w:p w:rsidR="00E55BB5" w:rsidRPr="007659C3" w:rsidRDefault="00E55BB5" w:rsidP="00E55BB5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sz w:val="20"/>
                <w:szCs w:val="20"/>
                <w:lang w:val="ru-RU"/>
              </w:rPr>
              <w:t>Порядок производства проверки взаимодействия проверяемого устройства РЗА с другими устройствами РЗА и коммутационными аппаратами (комплексные испытания)</w:t>
            </w:r>
          </w:p>
        </w:tc>
        <w:tc>
          <w:tcPr>
            <w:tcW w:w="668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ОИ2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с. 329-344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Текущий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55BB5">
        <w:trPr>
          <w:trHeight w:val="20"/>
          <w:jc w:val="center"/>
        </w:trPr>
        <w:tc>
          <w:tcPr>
            <w:tcW w:w="501" w:type="dxa"/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2933" w:type="dxa"/>
            <w:vAlign w:val="center"/>
          </w:tcPr>
          <w:p w:rsidR="00E55BB5" w:rsidRPr="007659C3" w:rsidRDefault="00E55BB5" w:rsidP="00E55BB5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b/>
                <w:sz w:val="20"/>
                <w:szCs w:val="20"/>
                <w:lang w:val="ru-RU"/>
              </w:rPr>
              <w:t>Тема 1.8 Порядок производства высоковольтных испытаний</w:t>
            </w:r>
          </w:p>
        </w:tc>
        <w:tc>
          <w:tcPr>
            <w:tcW w:w="668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b/>
                <w:sz w:val="20"/>
                <w:szCs w:val="20"/>
              </w:rPr>
              <w:t>16</w:t>
            </w:r>
          </w:p>
        </w:tc>
        <w:tc>
          <w:tcPr>
            <w:tcW w:w="709" w:type="dxa"/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34" w:type="dxa"/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692" w:type="dxa"/>
            <w:tcBorders>
              <w:righ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55BB5">
        <w:trPr>
          <w:trHeight w:val="20"/>
          <w:jc w:val="center"/>
        </w:trPr>
        <w:tc>
          <w:tcPr>
            <w:tcW w:w="501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63</w:t>
            </w:r>
          </w:p>
        </w:tc>
        <w:tc>
          <w:tcPr>
            <w:tcW w:w="2933" w:type="dxa"/>
            <w:vAlign w:val="center"/>
          </w:tcPr>
          <w:p w:rsidR="00E55BB5" w:rsidRPr="007659C3" w:rsidRDefault="00E55BB5" w:rsidP="00E55BB5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sz w:val="20"/>
                <w:szCs w:val="20"/>
                <w:lang w:val="ru-RU"/>
              </w:rPr>
              <w:t>Испытание сборных и соединительных шин</w:t>
            </w:r>
          </w:p>
        </w:tc>
        <w:tc>
          <w:tcPr>
            <w:tcW w:w="668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ДИ4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с. 247-264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Текущий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55BB5">
        <w:trPr>
          <w:trHeight w:val="20"/>
          <w:jc w:val="center"/>
        </w:trPr>
        <w:tc>
          <w:tcPr>
            <w:tcW w:w="501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64</w:t>
            </w:r>
          </w:p>
        </w:tc>
        <w:tc>
          <w:tcPr>
            <w:tcW w:w="2933" w:type="dxa"/>
            <w:vAlign w:val="center"/>
          </w:tcPr>
          <w:p w:rsidR="00E55BB5" w:rsidRPr="007659C3" w:rsidRDefault="00E55BB5" w:rsidP="00E55BB5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sz w:val="20"/>
                <w:szCs w:val="20"/>
                <w:lang w:val="ru-RU"/>
              </w:rPr>
              <w:t>Испытание трансформаторов тока и напряжения</w:t>
            </w:r>
          </w:p>
        </w:tc>
        <w:tc>
          <w:tcPr>
            <w:tcW w:w="668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 xml:space="preserve">ОК 01 - ОК </w:t>
            </w:r>
            <w:r w:rsidRPr="007659C3">
              <w:rPr>
                <w:sz w:val="20"/>
                <w:szCs w:val="20"/>
              </w:rPr>
              <w:lastRenderedPageBreak/>
              <w:t>09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lastRenderedPageBreak/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ДИ4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с. 265-282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Текущий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55BB5">
        <w:trPr>
          <w:trHeight w:val="20"/>
          <w:jc w:val="center"/>
        </w:trPr>
        <w:tc>
          <w:tcPr>
            <w:tcW w:w="501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lastRenderedPageBreak/>
              <w:t>65</w:t>
            </w:r>
          </w:p>
        </w:tc>
        <w:tc>
          <w:tcPr>
            <w:tcW w:w="2933" w:type="dxa"/>
            <w:vAlign w:val="center"/>
          </w:tcPr>
          <w:p w:rsidR="00E55BB5" w:rsidRPr="007659C3" w:rsidRDefault="00E55BB5" w:rsidP="00E55BB5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sz w:val="20"/>
                <w:szCs w:val="20"/>
                <w:lang w:val="ru-RU"/>
              </w:rPr>
              <w:t>Испытание силовых трансформаторов ТМГ-1250кВА</w:t>
            </w:r>
          </w:p>
        </w:tc>
        <w:tc>
          <w:tcPr>
            <w:tcW w:w="668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ДИ4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с. 283-300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Текущий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55BB5">
        <w:trPr>
          <w:trHeight w:val="20"/>
          <w:jc w:val="center"/>
        </w:trPr>
        <w:tc>
          <w:tcPr>
            <w:tcW w:w="501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66</w:t>
            </w:r>
          </w:p>
        </w:tc>
        <w:tc>
          <w:tcPr>
            <w:tcW w:w="2933" w:type="dxa"/>
            <w:vAlign w:val="center"/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Испытание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вакуумных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выключателей</w:t>
            </w:r>
            <w:proofErr w:type="spellEnd"/>
          </w:p>
        </w:tc>
        <w:tc>
          <w:tcPr>
            <w:tcW w:w="668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ДИ4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с. 301-318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Текущий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55BB5">
        <w:trPr>
          <w:trHeight w:val="20"/>
          <w:jc w:val="center"/>
        </w:trPr>
        <w:tc>
          <w:tcPr>
            <w:tcW w:w="501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67</w:t>
            </w:r>
          </w:p>
        </w:tc>
        <w:tc>
          <w:tcPr>
            <w:tcW w:w="2933" w:type="dxa"/>
            <w:vAlign w:val="center"/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Испытание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ограничителей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перенапряжения</w:t>
            </w:r>
            <w:proofErr w:type="spellEnd"/>
          </w:p>
        </w:tc>
        <w:tc>
          <w:tcPr>
            <w:tcW w:w="668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ДИ4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с. 319-330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Текущий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55BB5">
        <w:trPr>
          <w:trHeight w:val="20"/>
          <w:jc w:val="center"/>
        </w:trPr>
        <w:tc>
          <w:tcPr>
            <w:tcW w:w="501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68</w:t>
            </w:r>
          </w:p>
        </w:tc>
        <w:tc>
          <w:tcPr>
            <w:tcW w:w="2933" w:type="dxa"/>
            <w:vAlign w:val="center"/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Испытание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разъединителей</w:t>
            </w:r>
            <w:proofErr w:type="spellEnd"/>
          </w:p>
        </w:tc>
        <w:tc>
          <w:tcPr>
            <w:tcW w:w="668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ДИ4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с. 331-344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Текущий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E55BB5" w:rsidRPr="007659C3" w:rsidTr="00E55BB5">
        <w:trPr>
          <w:trHeight w:val="20"/>
          <w:jc w:val="center"/>
        </w:trPr>
        <w:tc>
          <w:tcPr>
            <w:tcW w:w="501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69</w:t>
            </w:r>
          </w:p>
        </w:tc>
        <w:tc>
          <w:tcPr>
            <w:tcW w:w="2933" w:type="dxa"/>
            <w:vAlign w:val="center"/>
          </w:tcPr>
          <w:p w:rsidR="00E55BB5" w:rsidRPr="007659C3" w:rsidRDefault="00E55BB5" w:rsidP="00E55BB5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sz w:val="20"/>
                <w:szCs w:val="20"/>
                <w:lang w:val="ru-RU"/>
              </w:rPr>
              <w:t>Обслуживание и отладка работы механических частей и блокировок ячеек КСО</w:t>
            </w:r>
          </w:p>
          <w:p w:rsidR="007659C3" w:rsidRPr="007659C3" w:rsidRDefault="007659C3" w:rsidP="00E55BB5">
            <w:pPr>
              <w:rPr>
                <w:sz w:val="20"/>
                <w:szCs w:val="20"/>
                <w:lang w:val="ru-RU"/>
              </w:rPr>
            </w:pPr>
            <w:r w:rsidRPr="007659C3">
              <w:rPr>
                <w:sz w:val="20"/>
                <w:szCs w:val="20"/>
                <w:lang w:val="ru-RU"/>
              </w:rPr>
              <w:t xml:space="preserve">Обслуживание </w:t>
            </w:r>
            <w:proofErr w:type="gramStart"/>
            <w:r w:rsidRPr="007659C3">
              <w:rPr>
                <w:sz w:val="20"/>
                <w:szCs w:val="20"/>
                <w:lang w:val="ru-RU"/>
              </w:rPr>
              <w:t>механической</w:t>
            </w:r>
            <w:proofErr w:type="gramEnd"/>
            <w:r w:rsidRPr="007659C3">
              <w:rPr>
                <w:sz w:val="20"/>
                <w:szCs w:val="20"/>
                <w:lang w:val="ru-RU"/>
              </w:rPr>
              <w:t xml:space="preserve"> частей и блокировок вакуумных выключателей</w:t>
            </w:r>
          </w:p>
        </w:tc>
        <w:tc>
          <w:tcPr>
            <w:tcW w:w="668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  <w:tc>
          <w:tcPr>
            <w:tcW w:w="834" w:type="dxa"/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ОК 01 - ОК 09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ПК 2.1 - ПК 2.2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ОИ2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с. 345-360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55BB5" w:rsidRPr="007659C3" w:rsidRDefault="00E55BB5" w:rsidP="00E55BB5">
            <w:pPr>
              <w:jc w:val="center"/>
              <w:rPr>
                <w:sz w:val="20"/>
                <w:szCs w:val="20"/>
              </w:rPr>
            </w:pPr>
            <w:proofErr w:type="spellStart"/>
            <w:r w:rsidRPr="007659C3">
              <w:rPr>
                <w:sz w:val="20"/>
                <w:szCs w:val="20"/>
              </w:rPr>
              <w:t>Текущий</w:t>
            </w:r>
            <w:proofErr w:type="spellEnd"/>
            <w:r w:rsidRPr="007659C3">
              <w:rPr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sz w:val="20"/>
                <w:szCs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55BB5" w:rsidRPr="007659C3" w:rsidRDefault="00E55BB5" w:rsidP="00E55BB5">
            <w:pPr>
              <w:rPr>
                <w:sz w:val="20"/>
                <w:szCs w:val="20"/>
              </w:rPr>
            </w:pPr>
          </w:p>
        </w:tc>
      </w:tr>
      <w:tr w:rsidR="007659C3" w:rsidRPr="007659C3" w:rsidTr="00523D45">
        <w:trPr>
          <w:trHeight w:val="20"/>
          <w:jc w:val="center"/>
        </w:trPr>
        <w:tc>
          <w:tcPr>
            <w:tcW w:w="501" w:type="dxa"/>
            <w:vAlign w:val="center"/>
          </w:tcPr>
          <w:p w:rsidR="007659C3" w:rsidRPr="007659C3" w:rsidRDefault="007659C3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sz w:val="20"/>
                <w:szCs w:val="20"/>
              </w:rPr>
              <w:t>70</w:t>
            </w:r>
          </w:p>
        </w:tc>
        <w:tc>
          <w:tcPr>
            <w:tcW w:w="2933" w:type="dxa"/>
            <w:vAlign w:val="center"/>
          </w:tcPr>
          <w:p w:rsidR="007659C3" w:rsidRPr="007659C3" w:rsidRDefault="007659C3" w:rsidP="00997F30">
            <w:pPr>
              <w:rPr>
                <w:sz w:val="20"/>
                <w:szCs w:val="20"/>
              </w:rPr>
            </w:pPr>
            <w:proofErr w:type="spellStart"/>
            <w:r w:rsidRPr="007659C3">
              <w:rPr>
                <w:b/>
                <w:sz w:val="20"/>
                <w:szCs w:val="20"/>
              </w:rPr>
              <w:t>Дифференцированный</w:t>
            </w:r>
            <w:proofErr w:type="spellEnd"/>
            <w:r w:rsidRPr="007659C3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7659C3">
              <w:rPr>
                <w:b/>
                <w:sz w:val="20"/>
                <w:szCs w:val="20"/>
              </w:rPr>
              <w:t>зачет</w:t>
            </w:r>
            <w:proofErr w:type="spellEnd"/>
          </w:p>
        </w:tc>
        <w:tc>
          <w:tcPr>
            <w:tcW w:w="668" w:type="dxa"/>
            <w:vAlign w:val="center"/>
          </w:tcPr>
          <w:p w:rsidR="007659C3" w:rsidRPr="007659C3" w:rsidRDefault="007659C3" w:rsidP="00997F30">
            <w:pPr>
              <w:jc w:val="center"/>
              <w:rPr>
                <w:b/>
                <w:sz w:val="20"/>
                <w:szCs w:val="20"/>
                <w:lang w:val="ru-RU"/>
              </w:rPr>
            </w:pPr>
            <w:r w:rsidRPr="007659C3">
              <w:rPr>
                <w:b/>
                <w:sz w:val="20"/>
                <w:szCs w:val="20"/>
                <w:lang w:val="ru-RU"/>
              </w:rPr>
              <w:t>2</w:t>
            </w:r>
          </w:p>
        </w:tc>
        <w:tc>
          <w:tcPr>
            <w:tcW w:w="709" w:type="dxa"/>
          </w:tcPr>
          <w:p w:rsidR="007659C3" w:rsidRPr="007659C3" w:rsidRDefault="007659C3" w:rsidP="00997F30">
            <w:pPr>
              <w:rPr>
                <w:sz w:val="20"/>
                <w:szCs w:val="20"/>
              </w:rPr>
            </w:pPr>
          </w:p>
        </w:tc>
        <w:tc>
          <w:tcPr>
            <w:tcW w:w="834" w:type="dxa"/>
          </w:tcPr>
          <w:p w:rsidR="007659C3" w:rsidRPr="007659C3" w:rsidRDefault="007659C3" w:rsidP="00997F30">
            <w:pPr>
              <w:rPr>
                <w:sz w:val="20"/>
                <w:szCs w:val="20"/>
              </w:rPr>
            </w:pPr>
          </w:p>
        </w:tc>
        <w:tc>
          <w:tcPr>
            <w:tcW w:w="692" w:type="dxa"/>
            <w:tcBorders>
              <w:right w:val="single" w:sz="4" w:space="0" w:color="auto"/>
            </w:tcBorders>
          </w:tcPr>
          <w:p w:rsidR="007659C3" w:rsidRPr="007659C3" w:rsidRDefault="007659C3" w:rsidP="00997F30">
            <w:pPr>
              <w:rPr>
                <w:sz w:val="20"/>
                <w:szCs w:val="20"/>
              </w:rPr>
            </w:pP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:rsidR="007659C3" w:rsidRPr="007659C3" w:rsidRDefault="007659C3" w:rsidP="00997F30">
            <w:pPr>
              <w:rPr>
                <w:sz w:val="20"/>
                <w:szCs w:val="20"/>
              </w:rPr>
            </w:pP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:rsidR="007659C3" w:rsidRPr="007659C3" w:rsidRDefault="007659C3" w:rsidP="00997F30">
            <w:pPr>
              <w:rPr>
                <w:sz w:val="20"/>
                <w:szCs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:rsidR="007659C3" w:rsidRPr="007659C3" w:rsidRDefault="007659C3" w:rsidP="00997F30">
            <w:pPr>
              <w:rPr>
                <w:sz w:val="20"/>
                <w:szCs w:val="20"/>
              </w:rPr>
            </w:pP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:rsidR="007659C3" w:rsidRPr="007659C3" w:rsidRDefault="007659C3" w:rsidP="00997F30">
            <w:pPr>
              <w:rPr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7659C3" w:rsidRPr="007659C3" w:rsidRDefault="007659C3" w:rsidP="00997F30">
            <w:pPr>
              <w:rPr>
                <w:sz w:val="20"/>
                <w:szCs w:val="20"/>
              </w:rPr>
            </w:pPr>
          </w:p>
        </w:tc>
      </w:tr>
      <w:tr w:rsidR="007659C3" w:rsidRPr="007659C3" w:rsidTr="00E55BB5">
        <w:trPr>
          <w:trHeight w:val="20"/>
          <w:jc w:val="center"/>
        </w:trPr>
        <w:tc>
          <w:tcPr>
            <w:tcW w:w="501" w:type="dxa"/>
          </w:tcPr>
          <w:p w:rsidR="007659C3" w:rsidRPr="007659C3" w:rsidRDefault="007659C3" w:rsidP="00E55BB5">
            <w:pPr>
              <w:rPr>
                <w:sz w:val="20"/>
                <w:szCs w:val="20"/>
              </w:rPr>
            </w:pPr>
          </w:p>
        </w:tc>
        <w:tc>
          <w:tcPr>
            <w:tcW w:w="2933" w:type="dxa"/>
            <w:vAlign w:val="center"/>
          </w:tcPr>
          <w:p w:rsidR="007659C3" w:rsidRPr="007659C3" w:rsidRDefault="007659C3" w:rsidP="00E55BB5">
            <w:pPr>
              <w:rPr>
                <w:sz w:val="20"/>
                <w:szCs w:val="20"/>
              </w:rPr>
            </w:pPr>
            <w:proofErr w:type="spellStart"/>
            <w:r w:rsidRPr="007659C3">
              <w:rPr>
                <w:b/>
                <w:sz w:val="20"/>
                <w:szCs w:val="20"/>
              </w:rPr>
              <w:t>Итого</w:t>
            </w:r>
            <w:proofErr w:type="spellEnd"/>
            <w:r w:rsidRPr="007659C3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68" w:type="dxa"/>
            <w:vAlign w:val="center"/>
          </w:tcPr>
          <w:p w:rsidR="007659C3" w:rsidRPr="007659C3" w:rsidRDefault="007659C3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b/>
                <w:sz w:val="20"/>
                <w:szCs w:val="20"/>
              </w:rPr>
              <w:t>140</w:t>
            </w:r>
          </w:p>
        </w:tc>
        <w:tc>
          <w:tcPr>
            <w:tcW w:w="709" w:type="dxa"/>
            <w:vAlign w:val="center"/>
          </w:tcPr>
          <w:p w:rsidR="007659C3" w:rsidRPr="007659C3" w:rsidRDefault="007659C3" w:rsidP="00E55BB5">
            <w:pPr>
              <w:jc w:val="center"/>
              <w:rPr>
                <w:sz w:val="20"/>
                <w:szCs w:val="20"/>
              </w:rPr>
            </w:pPr>
            <w:r w:rsidRPr="007659C3">
              <w:rPr>
                <w:b/>
                <w:sz w:val="20"/>
                <w:szCs w:val="20"/>
              </w:rPr>
              <w:t>46</w:t>
            </w:r>
          </w:p>
        </w:tc>
        <w:tc>
          <w:tcPr>
            <w:tcW w:w="834" w:type="dxa"/>
          </w:tcPr>
          <w:p w:rsidR="007659C3" w:rsidRPr="007659C3" w:rsidRDefault="007659C3" w:rsidP="00E55BB5">
            <w:pPr>
              <w:rPr>
                <w:sz w:val="20"/>
                <w:szCs w:val="20"/>
              </w:rPr>
            </w:pPr>
          </w:p>
        </w:tc>
        <w:tc>
          <w:tcPr>
            <w:tcW w:w="692" w:type="dxa"/>
            <w:tcBorders>
              <w:right w:val="single" w:sz="4" w:space="0" w:color="auto"/>
            </w:tcBorders>
          </w:tcPr>
          <w:p w:rsidR="007659C3" w:rsidRPr="007659C3" w:rsidRDefault="007659C3" w:rsidP="00E55BB5">
            <w:pPr>
              <w:rPr>
                <w:sz w:val="20"/>
                <w:szCs w:val="20"/>
              </w:rPr>
            </w:pP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:rsidR="007659C3" w:rsidRPr="007659C3" w:rsidRDefault="007659C3" w:rsidP="00E55BB5">
            <w:pPr>
              <w:rPr>
                <w:sz w:val="20"/>
                <w:szCs w:val="20"/>
              </w:rPr>
            </w:pP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:rsidR="007659C3" w:rsidRPr="007659C3" w:rsidRDefault="007659C3" w:rsidP="00E55BB5">
            <w:pPr>
              <w:rPr>
                <w:sz w:val="20"/>
                <w:szCs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:rsidR="007659C3" w:rsidRPr="007659C3" w:rsidRDefault="007659C3" w:rsidP="00E55BB5">
            <w:pPr>
              <w:rPr>
                <w:sz w:val="20"/>
                <w:szCs w:val="20"/>
              </w:rPr>
            </w:pP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:rsidR="007659C3" w:rsidRPr="007659C3" w:rsidRDefault="007659C3" w:rsidP="00E55BB5">
            <w:pPr>
              <w:rPr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7659C3" w:rsidRPr="007659C3" w:rsidRDefault="007659C3" w:rsidP="00E55BB5">
            <w:pPr>
              <w:rPr>
                <w:sz w:val="20"/>
                <w:szCs w:val="20"/>
              </w:rPr>
            </w:pPr>
          </w:p>
        </w:tc>
      </w:tr>
    </w:tbl>
    <w:p w:rsidR="00E779D4" w:rsidRDefault="00E779D4" w:rsidP="00E779D4">
      <w:pPr>
        <w:jc w:val="right"/>
      </w:pPr>
    </w:p>
    <w:p w:rsidR="00E779D4" w:rsidRDefault="00E779D4" w:rsidP="00E779D4">
      <w:pPr>
        <w:jc w:val="right"/>
      </w:pPr>
    </w:p>
    <w:p w:rsidR="00E779D4" w:rsidRPr="00E779D4" w:rsidRDefault="00E779D4" w:rsidP="00E779D4">
      <w:pPr>
        <w:jc w:val="right"/>
      </w:pPr>
    </w:p>
    <w:p w:rsidR="000F45E2" w:rsidRDefault="00E779D4">
      <w:r>
        <w:br w:type="page"/>
      </w:r>
    </w:p>
    <w:p w:rsidR="000F45E2" w:rsidRDefault="00E779D4">
      <w:pPr>
        <w:jc w:val="center"/>
      </w:pPr>
      <w:proofErr w:type="spellStart"/>
      <w:r>
        <w:lastRenderedPageBreak/>
        <w:t>Материально-техническое</w:t>
      </w:r>
      <w:proofErr w:type="spellEnd"/>
      <w:r>
        <w:t xml:space="preserve"> </w:t>
      </w:r>
      <w:proofErr w:type="spellStart"/>
      <w:r>
        <w:t>обеспечение</w:t>
      </w:r>
      <w:proofErr w:type="spellEnd"/>
      <w:r>
        <w:t xml:space="preserve"> </w:t>
      </w:r>
      <w:proofErr w:type="spellStart"/>
      <w:r>
        <w:t>занятий</w:t>
      </w:r>
      <w:proofErr w:type="spellEnd"/>
    </w:p>
    <w:p w:rsidR="000F45E2" w:rsidRDefault="00E779D4">
      <w:pPr>
        <w:jc w:val="right"/>
      </w:pPr>
      <w:proofErr w:type="spellStart"/>
      <w:r>
        <w:t>Таблица</w:t>
      </w:r>
      <w:proofErr w:type="spellEnd"/>
      <w:r>
        <w:t xml:space="preserve"> 2а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43"/>
        <w:gridCol w:w="8713"/>
      </w:tblGrid>
      <w:tr w:rsidR="000F45E2">
        <w:trPr>
          <w:jc w:val="center"/>
        </w:trPr>
        <w:tc>
          <w:tcPr>
            <w:tcW w:w="1743" w:type="dxa"/>
            <w:vAlign w:val="center"/>
          </w:tcPr>
          <w:p w:rsidR="000F45E2" w:rsidRDefault="00E779D4">
            <w:pPr>
              <w:jc w:val="center"/>
            </w:pPr>
            <w:r>
              <w:rPr>
                <w:sz w:val="20"/>
              </w:rPr>
              <w:t>№ п/п</w:t>
            </w:r>
          </w:p>
        </w:tc>
        <w:tc>
          <w:tcPr>
            <w:tcW w:w="8713" w:type="dxa"/>
            <w:vAlign w:val="center"/>
          </w:tcPr>
          <w:p w:rsidR="000F45E2" w:rsidRDefault="00E779D4">
            <w:pPr>
              <w:jc w:val="center"/>
            </w:pPr>
            <w:proofErr w:type="spellStart"/>
            <w:r>
              <w:rPr>
                <w:sz w:val="20"/>
              </w:rPr>
              <w:t>Материально-техническое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обеспечение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занятий</w:t>
            </w:r>
            <w:proofErr w:type="spellEnd"/>
          </w:p>
        </w:tc>
      </w:tr>
      <w:tr w:rsidR="000F45E2">
        <w:trPr>
          <w:jc w:val="center"/>
        </w:trPr>
        <w:tc>
          <w:tcPr>
            <w:tcW w:w="1743" w:type="dxa"/>
            <w:vAlign w:val="center"/>
          </w:tcPr>
          <w:p w:rsidR="000F45E2" w:rsidRDefault="00E779D4"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8713" w:type="dxa"/>
            <w:vAlign w:val="center"/>
          </w:tcPr>
          <w:p w:rsidR="000F45E2" w:rsidRDefault="00E779D4"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</w:tr>
      <w:tr w:rsidR="000F45E2" w:rsidRPr="00E779D4">
        <w:trPr>
          <w:jc w:val="center"/>
        </w:trPr>
        <w:tc>
          <w:tcPr>
            <w:tcW w:w="1743" w:type="dxa"/>
            <w:vAlign w:val="center"/>
          </w:tcPr>
          <w:p w:rsidR="000F45E2" w:rsidRDefault="00E779D4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8713" w:type="dxa"/>
            <w:vAlign w:val="center"/>
          </w:tcPr>
          <w:p w:rsidR="000F45E2" w:rsidRPr="00E779D4" w:rsidRDefault="00E779D4">
            <w:pPr>
              <w:rPr>
                <w:lang w:val="ru-RU"/>
              </w:rPr>
            </w:pPr>
            <w:r w:rsidRPr="00E779D4">
              <w:rPr>
                <w:sz w:val="20"/>
                <w:lang w:val="ru-RU"/>
              </w:rPr>
              <w:t>Лаборатория наладки электрооборудования и электрических схем систем автоматики: лабораторные стенды, источники питания, электроизмерительные приборы (</w:t>
            </w:r>
            <w:proofErr w:type="spellStart"/>
            <w:r w:rsidRPr="00E779D4">
              <w:rPr>
                <w:sz w:val="20"/>
                <w:lang w:val="ru-RU"/>
              </w:rPr>
              <w:t>мультиметры</w:t>
            </w:r>
            <w:proofErr w:type="spellEnd"/>
            <w:r w:rsidRPr="00E779D4">
              <w:rPr>
                <w:sz w:val="20"/>
                <w:lang w:val="ru-RU"/>
              </w:rPr>
              <w:t xml:space="preserve">, </w:t>
            </w:r>
            <w:proofErr w:type="spellStart"/>
            <w:r w:rsidRPr="00E779D4">
              <w:rPr>
                <w:sz w:val="20"/>
                <w:lang w:val="ru-RU"/>
              </w:rPr>
              <w:t>мегаомметры</w:t>
            </w:r>
            <w:proofErr w:type="spellEnd"/>
            <w:r w:rsidRPr="00E779D4">
              <w:rPr>
                <w:sz w:val="20"/>
                <w:lang w:val="ru-RU"/>
              </w:rPr>
              <w:t>, вольтметры, амперметры), электромонтажный инструмент, соединительные провода</w:t>
            </w:r>
          </w:p>
        </w:tc>
      </w:tr>
      <w:tr w:rsidR="000F45E2" w:rsidRPr="00E779D4">
        <w:trPr>
          <w:jc w:val="center"/>
        </w:trPr>
        <w:tc>
          <w:tcPr>
            <w:tcW w:w="1743" w:type="dxa"/>
            <w:vAlign w:val="center"/>
          </w:tcPr>
          <w:p w:rsidR="000F45E2" w:rsidRDefault="00E779D4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713" w:type="dxa"/>
            <w:vAlign w:val="center"/>
          </w:tcPr>
          <w:p w:rsidR="000F45E2" w:rsidRPr="00E779D4" w:rsidRDefault="00E779D4">
            <w:pPr>
              <w:rPr>
                <w:lang w:val="ru-RU"/>
              </w:rPr>
            </w:pPr>
            <w:r w:rsidRPr="00E779D4">
              <w:rPr>
                <w:sz w:val="20"/>
                <w:lang w:val="ru-RU"/>
              </w:rPr>
              <w:t>Лаборатория стендовой наладки приборов и средств автоматизации: измерители-регуляторы ОВЕН ТРМ</w:t>
            </w:r>
            <w:proofErr w:type="gramStart"/>
            <w:r w:rsidRPr="00E779D4">
              <w:rPr>
                <w:sz w:val="20"/>
                <w:lang w:val="ru-RU"/>
              </w:rPr>
              <w:t>1</w:t>
            </w:r>
            <w:proofErr w:type="gramEnd"/>
            <w:r w:rsidRPr="00E779D4">
              <w:rPr>
                <w:sz w:val="20"/>
                <w:lang w:val="ru-RU"/>
              </w:rPr>
              <w:t xml:space="preserve">, ОВЕН 2ТРМ0, вторичный регистрирующий прибор ДИСК-250, преобразователь частоты </w:t>
            </w:r>
            <w:r>
              <w:rPr>
                <w:sz w:val="20"/>
              </w:rPr>
              <w:t>Siemens</w:t>
            </w:r>
            <w:r w:rsidRPr="00E779D4">
              <w:rPr>
                <w:sz w:val="20"/>
                <w:lang w:val="ru-RU"/>
              </w:rPr>
              <w:t xml:space="preserve"> </w:t>
            </w:r>
            <w:proofErr w:type="spellStart"/>
            <w:r>
              <w:rPr>
                <w:sz w:val="20"/>
              </w:rPr>
              <w:t>MicroMaster</w:t>
            </w:r>
            <w:proofErr w:type="spellEnd"/>
            <w:r w:rsidRPr="00E779D4">
              <w:rPr>
                <w:sz w:val="20"/>
                <w:lang w:val="ru-RU"/>
              </w:rPr>
              <w:t xml:space="preserve"> 410, образцовые приборы для настройки уровня, давления, расхода, температуры</w:t>
            </w:r>
          </w:p>
        </w:tc>
      </w:tr>
      <w:tr w:rsidR="000F45E2" w:rsidRPr="00E779D4">
        <w:trPr>
          <w:jc w:val="center"/>
        </w:trPr>
        <w:tc>
          <w:tcPr>
            <w:tcW w:w="1743" w:type="dxa"/>
            <w:vAlign w:val="center"/>
          </w:tcPr>
          <w:p w:rsidR="000F45E2" w:rsidRDefault="00E779D4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8713" w:type="dxa"/>
            <w:vAlign w:val="center"/>
          </w:tcPr>
          <w:p w:rsidR="000F45E2" w:rsidRPr="00E779D4" w:rsidRDefault="00E779D4">
            <w:pPr>
              <w:rPr>
                <w:lang w:val="ru-RU"/>
              </w:rPr>
            </w:pPr>
            <w:r w:rsidRPr="00E779D4">
              <w:rPr>
                <w:sz w:val="20"/>
                <w:lang w:val="ru-RU"/>
              </w:rPr>
              <w:t>Лаборатория испытаний электродвигателей и пускозащитной аппаратуры: электродвигатели, магнитные пускатели, контакторы, реле, автоматические выключатели, испытательные стенды</w:t>
            </w:r>
          </w:p>
        </w:tc>
      </w:tr>
      <w:tr w:rsidR="000F45E2" w:rsidRPr="00E779D4">
        <w:trPr>
          <w:jc w:val="center"/>
        </w:trPr>
        <w:tc>
          <w:tcPr>
            <w:tcW w:w="1743" w:type="dxa"/>
            <w:vAlign w:val="center"/>
          </w:tcPr>
          <w:p w:rsidR="000F45E2" w:rsidRDefault="00E779D4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8713" w:type="dxa"/>
            <w:vAlign w:val="center"/>
          </w:tcPr>
          <w:p w:rsidR="000F45E2" w:rsidRPr="00E779D4" w:rsidRDefault="00E779D4">
            <w:pPr>
              <w:rPr>
                <w:lang w:val="ru-RU"/>
              </w:rPr>
            </w:pPr>
            <w:r w:rsidRPr="00E779D4">
              <w:rPr>
                <w:sz w:val="20"/>
                <w:lang w:val="ru-RU"/>
              </w:rPr>
              <w:t>Рабочее место обучающегося: персональный компьютер с доступом к электронным образовательным ресурсам (ЭБС «</w:t>
            </w:r>
            <w:proofErr w:type="spellStart"/>
            <w:r w:rsidRPr="00E779D4">
              <w:rPr>
                <w:sz w:val="20"/>
                <w:lang w:val="ru-RU"/>
              </w:rPr>
              <w:t>Юрайт</w:t>
            </w:r>
            <w:proofErr w:type="spellEnd"/>
            <w:r w:rsidRPr="00E779D4">
              <w:rPr>
                <w:sz w:val="20"/>
                <w:lang w:val="ru-RU"/>
              </w:rPr>
              <w:t>»)</w:t>
            </w:r>
          </w:p>
        </w:tc>
      </w:tr>
    </w:tbl>
    <w:p w:rsidR="000F45E2" w:rsidRPr="00E779D4" w:rsidRDefault="00E779D4">
      <w:pPr>
        <w:rPr>
          <w:lang w:val="ru-RU"/>
        </w:rPr>
      </w:pPr>
      <w:r w:rsidRPr="00E779D4">
        <w:rPr>
          <w:lang w:val="ru-RU"/>
        </w:rPr>
        <w:br w:type="page"/>
      </w:r>
    </w:p>
    <w:p w:rsidR="000F45E2" w:rsidRPr="00E779D4" w:rsidRDefault="00E779D4">
      <w:pPr>
        <w:jc w:val="center"/>
        <w:rPr>
          <w:lang w:val="ru-RU"/>
        </w:rPr>
      </w:pPr>
      <w:r w:rsidRPr="00E779D4">
        <w:rPr>
          <w:b/>
          <w:lang w:val="ru-RU"/>
        </w:rPr>
        <w:lastRenderedPageBreak/>
        <w:t>Информационное обеспечение обучения</w:t>
      </w:r>
    </w:p>
    <w:p w:rsidR="000F45E2" w:rsidRPr="00E779D4" w:rsidRDefault="00E779D4">
      <w:pPr>
        <w:rPr>
          <w:lang w:val="ru-RU"/>
        </w:rPr>
      </w:pPr>
      <w:r w:rsidRPr="00E779D4">
        <w:rPr>
          <w:b/>
          <w:lang w:val="ru-RU"/>
        </w:rPr>
        <w:t>Основные источники (ОИ):</w:t>
      </w:r>
    </w:p>
    <w:p w:rsidR="000F45E2" w:rsidRDefault="00E779D4">
      <w:pPr>
        <w:jc w:val="right"/>
      </w:pPr>
      <w:proofErr w:type="spellStart"/>
      <w:r>
        <w:t>Таблица</w:t>
      </w:r>
      <w:proofErr w:type="spellEnd"/>
      <w:r>
        <w:t xml:space="preserve"> 2б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3"/>
        <w:gridCol w:w="4582"/>
        <w:gridCol w:w="2034"/>
        <w:gridCol w:w="2998"/>
      </w:tblGrid>
      <w:tr w:rsidR="000F45E2">
        <w:trPr>
          <w:jc w:val="center"/>
        </w:trPr>
        <w:tc>
          <w:tcPr>
            <w:tcW w:w="913" w:type="dxa"/>
            <w:vAlign w:val="center"/>
          </w:tcPr>
          <w:p w:rsidR="000F45E2" w:rsidRDefault="00E779D4">
            <w:pPr>
              <w:jc w:val="center"/>
            </w:pPr>
            <w:r>
              <w:rPr>
                <w:sz w:val="20"/>
              </w:rPr>
              <w:t>№ п/п</w:t>
            </w:r>
          </w:p>
        </w:tc>
        <w:tc>
          <w:tcPr>
            <w:tcW w:w="4582" w:type="dxa"/>
            <w:vAlign w:val="center"/>
          </w:tcPr>
          <w:p w:rsidR="000F45E2" w:rsidRDefault="00E779D4">
            <w:pPr>
              <w:jc w:val="center"/>
            </w:pPr>
            <w:proofErr w:type="spellStart"/>
            <w:r>
              <w:rPr>
                <w:sz w:val="20"/>
              </w:rPr>
              <w:t>Наименование</w:t>
            </w:r>
            <w:proofErr w:type="spellEnd"/>
          </w:p>
        </w:tc>
        <w:tc>
          <w:tcPr>
            <w:tcW w:w="2034" w:type="dxa"/>
            <w:vAlign w:val="center"/>
          </w:tcPr>
          <w:p w:rsidR="000F45E2" w:rsidRDefault="00E779D4">
            <w:pPr>
              <w:jc w:val="center"/>
            </w:pPr>
            <w:proofErr w:type="spellStart"/>
            <w:r>
              <w:rPr>
                <w:sz w:val="20"/>
              </w:rPr>
              <w:t>Автор</w:t>
            </w:r>
            <w:proofErr w:type="spellEnd"/>
          </w:p>
        </w:tc>
        <w:tc>
          <w:tcPr>
            <w:tcW w:w="2998" w:type="dxa"/>
            <w:vAlign w:val="center"/>
          </w:tcPr>
          <w:p w:rsidR="000F45E2" w:rsidRDefault="00E779D4">
            <w:pPr>
              <w:jc w:val="center"/>
            </w:pPr>
            <w:proofErr w:type="spellStart"/>
            <w:r>
              <w:rPr>
                <w:sz w:val="20"/>
              </w:rPr>
              <w:t>Издательство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год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издания</w:t>
            </w:r>
            <w:proofErr w:type="spellEnd"/>
          </w:p>
        </w:tc>
      </w:tr>
      <w:tr w:rsidR="000F45E2">
        <w:trPr>
          <w:jc w:val="center"/>
        </w:trPr>
        <w:tc>
          <w:tcPr>
            <w:tcW w:w="913" w:type="dxa"/>
            <w:vAlign w:val="center"/>
          </w:tcPr>
          <w:p w:rsidR="000F45E2" w:rsidRDefault="00E779D4">
            <w:r>
              <w:rPr>
                <w:sz w:val="20"/>
              </w:rPr>
              <w:t>ОИ 1</w:t>
            </w:r>
          </w:p>
        </w:tc>
        <w:tc>
          <w:tcPr>
            <w:tcW w:w="4582" w:type="dxa"/>
            <w:vAlign w:val="center"/>
          </w:tcPr>
          <w:p w:rsidR="000F45E2" w:rsidRPr="00E779D4" w:rsidRDefault="00E779D4">
            <w:pPr>
              <w:jc w:val="both"/>
              <w:rPr>
                <w:lang w:val="ru-RU"/>
              </w:rPr>
            </w:pPr>
            <w:r w:rsidRPr="00E779D4">
              <w:rPr>
                <w:sz w:val="18"/>
                <w:lang w:val="ru-RU"/>
              </w:rPr>
              <w:t>Автоматизация производства</w:t>
            </w:r>
            <w:proofErr w:type="gramStart"/>
            <w:r w:rsidRPr="00E779D4">
              <w:rPr>
                <w:sz w:val="18"/>
                <w:lang w:val="ru-RU"/>
              </w:rPr>
              <w:t xml:space="preserve"> :</w:t>
            </w:r>
            <w:proofErr w:type="gramEnd"/>
            <w:r w:rsidRPr="00E779D4">
              <w:rPr>
                <w:sz w:val="18"/>
                <w:lang w:val="ru-RU"/>
              </w:rPr>
              <w:t xml:space="preserve"> учебник для среднего профессионального образования. — 2-е изд., </w:t>
            </w:r>
            <w:proofErr w:type="spellStart"/>
            <w:r w:rsidRPr="00E779D4">
              <w:rPr>
                <w:sz w:val="18"/>
                <w:lang w:val="ru-RU"/>
              </w:rPr>
              <w:t>испр</w:t>
            </w:r>
            <w:proofErr w:type="spellEnd"/>
            <w:r w:rsidRPr="00E779D4">
              <w:rPr>
                <w:sz w:val="18"/>
                <w:lang w:val="ru-RU"/>
              </w:rPr>
              <w:t>. и доп.</w:t>
            </w:r>
          </w:p>
        </w:tc>
        <w:tc>
          <w:tcPr>
            <w:tcW w:w="2034" w:type="dxa"/>
            <w:vAlign w:val="center"/>
          </w:tcPr>
          <w:p w:rsidR="000F45E2" w:rsidRDefault="00E779D4">
            <w:proofErr w:type="spellStart"/>
            <w:r>
              <w:rPr>
                <w:sz w:val="18"/>
              </w:rPr>
              <w:t>Рачков</w:t>
            </w:r>
            <w:proofErr w:type="spellEnd"/>
            <w:r>
              <w:rPr>
                <w:sz w:val="18"/>
              </w:rPr>
              <w:t xml:space="preserve"> М. Ю.</w:t>
            </w:r>
          </w:p>
        </w:tc>
        <w:tc>
          <w:tcPr>
            <w:tcW w:w="2998" w:type="dxa"/>
            <w:vAlign w:val="center"/>
          </w:tcPr>
          <w:p w:rsidR="000F45E2" w:rsidRDefault="00E779D4">
            <w:proofErr w:type="spellStart"/>
            <w:proofErr w:type="gramStart"/>
            <w:r>
              <w:rPr>
                <w:sz w:val="18"/>
              </w:rPr>
              <w:t>Москва</w:t>
            </w:r>
            <w:proofErr w:type="spellEnd"/>
            <w:r>
              <w:rPr>
                <w:sz w:val="18"/>
              </w:rPr>
              <w:t xml:space="preserve"> :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Издательство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Юрайт</w:t>
            </w:r>
            <w:proofErr w:type="spellEnd"/>
            <w:r>
              <w:rPr>
                <w:sz w:val="18"/>
              </w:rPr>
              <w:t>, 2025. — 182 с.</w:t>
            </w:r>
          </w:p>
        </w:tc>
      </w:tr>
      <w:tr w:rsidR="000F45E2">
        <w:trPr>
          <w:jc w:val="center"/>
        </w:trPr>
        <w:tc>
          <w:tcPr>
            <w:tcW w:w="913" w:type="dxa"/>
            <w:vAlign w:val="center"/>
          </w:tcPr>
          <w:p w:rsidR="000F45E2" w:rsidRDefault="00E779D4">
            <w:r>
              <w:rPr>
                <w:sz w:val="20"/>
              </w:rPr>
              <w:t>ОИ 2</w:t>
            </w:r>
          </w:p>
        </w:tc>
        <w:tc>
          <w:tcPr>
            <w:tcW w:w="4582" w:type="dxa"/>
            <w:vAlign w:val="center"/>
          </w:tcPr>
          <w:p w:rsidR="000F45E2" w:rsidRPr="00E779D4" w:rsidRDefault="00E779D4">
            <w:pPr>
              <w:jc w:val="both"/>
              <w:rPr>
                <w:lang w:val="ru-RU"/>
              </w:rPr>
            </w:pPr>
            <w:r w:rsidRPr="00E779D4">
              <w:rPr>
                <w:sz w:val="18"/>
                <w:lang w:val="ru-RU"/>
              </w:rPr>
              <w:t>Автоматизация технологических процессов и системы автоматического управления</w:t>
            </w:r>
            <w:proofErr w:type="gramStart"/>
            <w:r w:rsidRPr="00E779D4">
              <w:rPr>
                <w:sz w:val="18"/>
                <w:lang w:val="ru-RU"/>
              </w:rPr>
              <w:t xml:space="preserve"> :</w:t>
            </w:r>
            <w:proofErr w:type="gramEnd"/>
            <w:r w:rsidRPr="00E779D4">
              <w:rPr>
                <w:sz w:val="18"/>
                <w:lang w:val="ru-RU"/>
              </w:rPr>
              <w:t xml:space="preserve"> учебник для среднего профессионального образования. — 2-е изд., </w:t>
            </w:r>
            <w:proofErr w:type="spellStart"/>
            <w:r w:rsidRPr="00E779D4">
              <w:rPr>
                <w:sz w:val="18"/>
                <w:lang w:val="ru-RU"/>
              </w:rPr>
              <w:t>испр</w:t>
            </w:r>
            <w:proofErr w:type="spellEnd"/>
            <w:r w:rsidRPr="00E779D4">
              <w:rPr>
                <w:sz w:val="18"/>
                <w:lang w:val="ru-RU"/>
              </w:rPr>
              <w:t>. и доп.</w:t>
            </w:r>
          </w:p>
        </w:tc>
        <w:tc>
          <w:tcPr>
            <w:tcW w:w="2034" w:type="dxa"/>
            <w:vAlign w:val="center"/>
          </w:tcPr>
          <w:p w:rsidR="000F45E2" w:rsidRPr="00E779D4" w:rsidRDefault="00E779D4">
            <w:pPr>
              <w:rPr>
                <w:lang w:val="ru-RU"/>
              </w:rPr>
            </w:pPr>
            <w:r w:rsidRPr="00E779D4">
              <w:rPr>
                <w:sz w:val="18"/>
                <w:lang w:val="ru-RU"/>
              </w:rPr>
              <w:t>Бородин И. Ф., Андреев С. А.</w:t>
            </w:r>
          </w:p>
        </w:tc>
        <w:tc>
          <w:tcPr>
            <w:tcW w:w="2998" w:type="dxa"/>
            <w:vAlign w:val="center"/>
          </w:tcPr>
          <w:p w:rsidR="000F45E2" w:rsidRDefault="00E779D4">
            <w:proofErr w:type="spellStart"/>
            <w:proofErr w:type="gramStart"/>
            <w:r>
              <w:rPr>
                <w:sz w:val="18"/>
              </w:rPr>
              <w:t>Москва</w:t>
            </w:r>
            <w:proofErr w:type="spellEnd"/>
            <w:r>
              <w:rPr>
                <w:sz w:val="18"/>
              </w:rPr>
              <w:t xml:space="preserve"> :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Издательство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Юрайт</w:t>
            </w:r>
            <w:proofErr w:type="spellEnd"/>
            <w:r>
              <w:rPr>
                <w:sz w:val="18"/>
              </w:rPr>
              <w:t>, 2025. — 377 с.</w:t>
            </w:r>
          </w:p>
        </w:tc>
      </w:tr>
      <w:tr w:rsidR="000F45E2">
        <w:trPr>
          <w:jc w:val="center"/>
        </w:trPr>
        <w:tc>
          <w:tcPr>
            <w:tcW w:w="913" w:type="dxa"/>
            <w:vAlign w:val="center"/>
          </w:tcPr>
          <w:p w:rsidR="000F45E2" w:rsidRDefault="00E779D4">
            <w:r>
              <w:rPr>
                <w:sz w:val="20"/>
              </w:rPr>
              <w:t>ОИ 3</w:t>
            </w:r>
          </w:p>
        </w:tc>
        <w:tc>
          <w:tcPr>
            <w:tcW w:w="4582" w:type="dxa"/>
            <w:vAlign w:val="center"/>
          </w:tcPr>
          <w:p w:rsidR="000F45E2" w:rsidRPr="00E779D4" w:rsidRDefault="00E779D4">
            <w:pPr>
              <w:jc w:val="both"/>
              <w:rPr>
                <w:lang w:val="ru-RU"/>
              </w:rPr>
            </w:pPr>
            <w:r w:rsidRPr="00E779D4">
              <w:rPr>
                <w:sz w:val="18"/>
                <w:lang w:val="ru-RU"/>
              </w:rPr>
              <w:t>Автоматизация производства</w:t>
            </w:r>
            <w:proofErr w:type="gramStart"/>
            <w:r w:rsidRPr="00E779D4">
              <w:rPr>
                <w:sz w:val="18"/>
                <w:lang w:val="ru-RU"/>
              </w:rPr>
              <w:t xml:space="preserve"> :</w:t>
            </w:r>
            <w:proofErr w:type="gramEnd"/>
            <w:r w:rsidRPr="00E779D4">
              <w:rPr>
                <w:sz w:val="18"/>
                <w:lang w:val="ru-RU"/>
              </w:rPr>
              <w:t xml:space="preserve"> учебник для среднего профессионального образования / под общей редакцией О. С. Колосова.</w:t>
            </w:r>
          </w:p>
        </w:tc>
        <w:tc>
          <w:tcPr>
            <w:tcW w:w="2034" w:type="dxa"/>
            <w:vAlign w:val="center"/>
          </w:tcPr>
          <w:p w:rsidR="000F45E2" w:rsidRDefault="00E779D4">
            <w:proofErr w:type="spellStart"/>
            <w:r>
              <w:rPr>
                <w:sz w:val="18"/>
              </w:rPr>
              <w:t>Колосов</w:t>
            </w:r>
            <w:proofErr w:type="spellEnd"/>
            <w:r>
              <w:rPr>
                <w:sz w:val="18"/>
              </w:rPr>
              <w:t xml:space="preserve"> О. С. (</w:t>
            </w:r>
            <w:proofErr w:type="spellStart"/>
            <w:r>
              <w:rPr>
                <w:sz w:val="18"/>
              </w:rPr>
              <w:t>ред</w:t>
            </w:r>
            <w:proofErr w:type="spellEnd"/>
            <w:r>
              <w:rPr>
                <w:sz w:val="18"/>
              </w:rPr>
              <w:t>.)</w:t>
            </w:r>
          </w:p>
        </w:tc>
        <w:tc>
          <w:tcPr>
            <w:tcW w:w="2998" w:type="dxa"/>
            <w:vAlign w:val="center"/>
          </w:tcPr>
          <w:p w:rsidR="000F45E2" w:rsidRDefault="00E779D4">
            <w:proofErr w:type="spellStart"/>
            <w:proofErr w:type="gramStart"/>
            <w:r>
              <w:rPr>
                <w:sz w:val="18"/>
              </w:rPr>
              <w:t>Москва</w:t>
            </w:r>
            <w:proofErr w:type="spellEnd"/>
            <w:r>
              <w:rPr>
                <w:sz w:val="18"/>
              </w:rPr>
              <w:t xml:space="preserve"> :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Издательство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Юрайт</w:t>
            </w:r>
            <w:proofErr w:type="spellEnd"/>
            <w:r>
              <w:rPr>
                <w:sz w:val="18"/>
              </w:rPr>
              <w:t>, 2025. — 331 с.</w:t>
            </w:r>
          </w:p>
        </w:tc>
      </w:tr>
    </w:tbl>
    <w:p w:rsidR="000F45E2" w:rsidRDefault="000F45E2"/>
    <w:p w:rsidR="000F45E2" w:rsidRDefault="00E779D4">
      <w:proofErr w:type="spellStart"/>
      <w:r>
        <w:rPr>
          <w:b/>
        </w:rPr>
        <w:t>Дополнительные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источники</w:t>
      </w:r>
      <w:proofErr w:type="spellEnd"/>
      <w:r>
        <w:rPr>
          <w:b/>
        </w:rPr>
        <w:t xml:space="preserve"> (ДИ):</w:t>
      </w:r>
    </w:p>
    <w:p w:rsidR="000F45E2" w:rsidRDefault="00E779D4">
      <w:pPr>
        <w:jc w:val="right"/>
      </w:pPr>
      <w:proofErr w:type="spellStart"/>
      <w:r>
        <w:t>Таблица</w:t>
      </w:r>
      <w:proofErr w:type="spellEnd"/>
      <w:r>
        <w:t xml:space="preserve"> 2в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3"/>
        <w:gridCol w:w="4582"/>
        <w:gridCol w:w="2034"/>
        <w:gridCol w:w="2998"/>
      </w:tblGrid>
      <w:tr w:rsidR="000F45E2">
        <w:trPr>
          <w:jc w:val="center"/>
        </w:trPr>
        <w:tc>
          <w:tcPr>
            <w:tcW w:w="913" w:type="dxa"/>
            <w:vAlign w:val="center"/>
          </w:tcPr>
          <w:p w:rsidR="000F45E2" w:rsidRDefault="00E779D4">
            <w:pPr>
              <w:jc w:val="center"/>
            </w:pPr>
            <w:r>
              <w:rPr>
                <w:sz w:val="20"/>
              </w:rPr>
              <w:t>№ п/п</w:t>
            </w:r>
          </w:p>
        </w:tc>
        <w:tc>
          <w:tcPr>
            <w:tcW w:w="4582" w:type="dxa"/>
            <w:vAlign w:val="center"/>
          </w:tcPr>
          <w:p w:rsidR="000F45E2" w:rsidRDefault="00E779D4">
            <w:pPr>
              <w:jc w:val="center"/>
            </w:pPr>
            <w:proofErr w:type="spellStart"/>
            <w:r>
              <w:rPr>
                <w:sz w:val="20"/>
              </w:rPr>
              <w:t>Наименование</w:t>
            </w:r>
            <w:proofErr w:type="spellEnd"/>
          </w:p>
        </w:tc>
        <w:tc>
          <w:tcPr>
            <w:tcW w:w="2034" w:type="dxa"/>
            <w:vAlign w:val="center"/>
          </w:tcPr>
          <w:p w:rsidR="000F45E2" w:rsidRDefault="00E779D4">
            <w:pPr>
              <w:jc w:val="center"/>
            </w:pPr>
            <w:proofErr w:type="spellStart"/>
            <w:r>
              <w:rPr>
                <w:sz w:val="20"/>
              </w:rPr>
              <w:t>Автор</w:t>
            </w:r>
            <w:proofErr w:type="spellEnd"/>
          </w:p>
        </w:tc>
        <w:tc>
          <w:tcPr>
            <w:tcW w:w="2998" w:type="dxa"/>
            <w:vAlign w:val="center"/>
          </w:tcPr>
          <w:p w:rsidR="000F45E2" w:rsidRDefault="00E779D4">
            <w:pPr>
              <w:jc w:val="center"/>
            </w:pPr>
            <w:proofErr w:type="spellStart"/>
            <w:r>
              <w:rPr>
                <w:sz w:val="20"/>
              </w:rPr>
              <w:t>Издательство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год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издания</w:t>
            </w:r>
            <w:proofErr w:type="spellEnd"/>
          </w:p>
        </w:tc>
      </w:tr>
      <w:tr w:rsidR="000F45E2">
        <w:trPr>
          <w:jc w:val="center"/>
        </w:trPr>
        <w:tc>
          <w:tcPr>
            <w:tcW w:w="913" w:type="dxa"/>
            <w:vAlign w:val="center"/>
          </w:tcPr>
          <w:p w:rsidR="000F45E2" w:rsidRDefault="00E779D4">
            <w:r>
              <w:rPr>
                <w:sz w:val="20"/>
              </w:rPr>
              <w:t>ДИ 1</w:t>
            </w:r>
          </w:p>
        </w:tc>
        <w:tc>
          <w:tcPr>
            <w:tcW w:w="4582" w:type="dxa"/>
            <w:vAlign w:val="center"/>
          </w:tcPr>
          <w:p w:rsidR="000F45E2" w:rsidRDefault="00E779D4">
            <w:pPr>
              <w:jc w:val="both"/>
            </w:pPr>
            <w:proofErr w:type="spellStart"/>
            <w:r>
              <w:rPr>
                <w:sz w:val="18"/>
              </w:rPr>
              <w:t>Автоматизация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технологических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процессов</w:t>
            </w:r>
            <w:proofErr w:type="spellEnd"/>
          </w:p>
        </w:tc>
        <w:tc>
          <w:tcPr>
            <w:tcW w:w="2034" w:type="dxa"/>
            <w:vAlign w:val="center"/>
          </w:tcPr>
          <w:p w:rsidR="000F45E2" w:rsidRPr="00E779D4" w:rsidRDefault="00E779D4">
            <w:pPr>
              <w:rPr>
                <w:lang w:val="ru-RU"/>
              </w:rPr>
            </w:pPr>
            <w:proofErr w:type="spellStart"/>
            <w:r w:rsidRPr="00E779D4">
              <w:rPr>
                <w:sz w:val="18"/>
                <w:lang w:val="ru-RU"/>
              </w:rPr>
              <w:t>Селевцов</w:t>
            </w:r>
            <w:proofErr w:type="spellEnd"/>
            <w:r w:rsidRPr="00E779D4">
              <w:rPr>
                <w:sz w:val="18"/>
                <w:lang w:val="ru-RU"/>
              </w:rPr>
              <w:t xml:space="preserve"> Л. И., </w:t>
            </w:r>
            <w:proofErr w:type="spellStart"/>
            <w:r w:rsidRPr="00E779D4">
              <w:rPr>
                <w:sz w:val="18"/>
                <w:lang w:val="ru-RU"/>
              </w:rPr>
              <w:t>Селевцов</w:t>
            </w:r>
            <w:proofErr w:type="spellEnd"/>
            <w:r w:rsidRPr="00E779D4">
              <w:rPr>
                <w:sz w:val="18"/>
                <w:lang w:val="ru-RU"/>
              </w:rPr>
              <w:t xml:space="preserve"> А. Л.</w:t>
            </w:r>
          </w:p>
        </w:tc>
        <w:tc>
          <w:tcPr>
            <w:tcW w:w="2998" w:type="dxa"/>
            <w:vAlign w:val="center"/>
          </w:tcPr>
          <w:p w:rsidR="000F45E2" w:rsidRDefault="00E779D4">
            <w:proofErr w:type="gramStart"/>
            <w:r>
              <w:rPr>
                <w:sz w:val="18"/>
              </w:rPr>
              <w:t>М. :</w:t>
            </w:r>
            <w:proofErr w:type="gramEnd"/>
            <w:r>
              <w:rPr>
                <w:sz w:val="18"/>
              </w:rPr>
              <w:t xml:space="preserve"> ИЦ «</w:t>
            </w:r>
            <w:proofErr w:type="spellStart"/>
            <w:r>
              <w:rPr>
                <w:sz w:val="18"/>
              </w:rPr>
              <w:t>Академия</w:t>
            </w:r>
            <w:proofErr w:type="spellEnd"/>
            <w:r>
              <w:rPr>
                <w:sz w:val="18"/>
              </w:rPr>
              <w:t>», 2012. — 352 с.</w:t>
            </w:r>
          </w:p>
        </w:tc>
      </w:tr>
      <w:tr w:rsidR="000F45E2">
        <w:trPr>
          <w:jc w:val="center"/>
        </w:trPr>
        <w:tc>
          <w:tcPr>
            <w:tcW w:w="913" w:type="dxa"/>
            <w:vAlign w:val="center"/>
          </w:tcPr>
          <w:p w:rsidR="000F45E2" w:rsidRDefault="00E779D4">
            <w:r>
              <w:rPr>
                <w:sz w:val="20"/>
              </w:rPr>
              <w:t>ДИ 2</w:t>
            </w:r>
          </w:p>
        </w:tc>
        <w:tc>
          <w:tcPr>
            <w:tcW w:w="4582" w:type="dxa"/>
            <w:vAlign w:val="center"/>
          </w:tcPr>
          <w:p w:rsidR="000F45E2" w:rsidRDefault="00E779D4">
            <w:pPr>
              <w:jc w:val="both"/>
            </w:pPr>
            <w:proofErr w:type="spellStart"/>
            <w:r>
              <w:rPr>
                <w:sz w:val="18"/>
              </w:rPr>
              <w:t>Автоматизация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технологических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процессов</w:t>
            </w:r>
            <w:proofErr w:type="spellEnd"/>
          </w:p>
        </w:tc>
        <w:tc>
          <w:tcPr>
            <w:tcW w:w="2034" w:type="dxa"/>
            <w:vAlign w:val="center"/>
          </w:tcPr>
          <w:p w:rsidR="000F45E2" w:rsidRDefault="00E779D4">
            <w:proofErr w:type="spellStart"/>
            <w:r>
              <w:rPr>
                <w:sz w:val="18"/>
              </w:rPr>
              <w:t>Шишмарев</w:t>
            </w:r>
            <w:proofErr w:type="spellEnd"/>
            <w:r>
              <w:rPr>
                <w:sz w:val="18"/>
              </w:rPr>
              <w:t xml:space="preserve"> В. Ю.</w:t>
            </w:r>
          </w:p>
        </w:tc>
        <w:tc>
          <w:tcPr>
            <w:tcW w:w="2998" w:type="dxa"/>
            <w:vAlign w:val="center"/>
          </w:tcPr>
          <w:p w:rsidR="000F45E2" w:rsidRDefault="00E779D4">
            <w:proofErr w:type="gramStart"/>
            <w:r>
              <w:rPr>
                <w:sz w:val="18"/>
              </w:rPr>
              <w:t>М. :</w:t>
            </w:r>
            <w:proofErr w:type="gramEnd"/>
            <w:r>
              <w:rPr>
                <w:sz w:val="18"/>
              </w:rPr>
              <w:t xml:space="preserve"> ИЦ «</w:t>
            </w:r>
            <w:proofErr w:type="spellStart"/>
            <w:r>
              <w:rPr>
                <w:sz w:val="18"/>
              </w:rPr>
              <w:t>Академия</w:t>
            </w:r>
            <w:proofErr w:type="spellEnd"/>
            <w:r>
              <w:rPr>
                <w:sz w:val="18"/>
              </w:rPr>
              <w:t>», 2012. — 352 с.</w:t>
            </w:r>
          </w:p>
        </w:tc>
      </w:tr>
      <w:tr w:rsidR="000F45E2" w:rsidRPr="00E779D4">
        <w:trPr>
          <w:jc w:val="center"/>
        </w:trPr>
        <w:tc>
          <w:tcPr>
            <w:tcW w:w="913" w:type="dxa"/>
            <w:vAlign w:val="center"/>
          </w:tcPr>
          <w:p w:rsidR="000F45E2" w:rsidRDefault="00E779D4">
            <w:r>
              <w:rPr>
                <w:sz w:val="20"/>
              </w:rPr>
              <w:t>ДИ 3</w:t>
            </w:r>
          </w:p>
        </w:tc>
        <w:tc>
          <w:tcPr>
            <w:tcW w:w="4582" w:type="dxa"/>
            <w:vAlign w:val="center"/>
          </w:tcPr>
          <w:p w:rsidR="000F45E2" w:rsidRPr="00E779D4" w:rsidRDefault="00E779D4">
            <w:pPr>
              <w:jc w:val="both"/>
              <w:rPr>
                <w:lang w:val="ru-RU"/>
              </w:rPr>
            </w:pPr>
            <w:r w:rsidRPr="00E779D4">
              <w:rPr>
                <w:sz w:val="18"/>
                <w:lang w:val="ru-RU"/>
              </w:rPr>
              <w:t>Компьютерные технологии и микропроцессорные средства в автоматическом управлении</w:t>
            </w:r>
          </w:p>
        </w:tc>
        <w:tc>
          <w:tcPr>
            <w:tcW w:w="2034" w:type="dxa"/>
            <w:vAlign w:val="center"/>
          </w:tcPr>
          <w:p w:rsidR="000F45E2" w:rsidRPr="00E779D4" w:rsidRDefault="00E779D4">
            <w:pPr>
              <w:rPr>
                <w:lang w:val="ru-RU"/>
              </w:rPr>
            </w:pPr>
            <w:r w:rsidRPr="00E779D4">
              <w:rPr>
                <w:sz w:val="18"/>
                <w:lang w:val="ru-RU"/>
              </w:rPr>
              <w:t xml:space="preserve">Карташов Б. А., Привалов А. С., Самойленко В. В., </w:t>
            </w:r>
            <w:proofErr w:type="spellStart"/>
            <w:r w:rsidRPr="00E779D4">
              <w:rPr>
                <w:sz w:val="18"/>
                <w:lang w:val="ru-RU"/>
              </w:rPr>
              <w:t>Татамиров</w:t>
            </w:r>
            <w:proofErr w:type="spellEnd"/>
            <w:r w:rsidRPr="00E779D4">
              <w:rPr>
                <w:sz w:val="18"/>
                <w:lang w:val="ru-RU"/>
              </w:rPr>
              <w:t xml:space="preserve"> Н. И.</w:t>
            </w:r>
          </w:p>
        </w:tc>
        <w:tc>
          <w:tcPr>
            <w:tcW w:w="2998" w:type="dxa"/>
            <w:vAlign w:val="center"/>
          </w:tcPr>
          <w:p w:rsidR="000F45E2" w:rsidRPr="00E779D4" w:rsidRDefault="00E779D4">
            <w:pPr>
              <w:rPr>
                <w:lang w:val="ru-RU"/>
              </w:rPr>
            </w:pPr>
            <w:r w:rsidRPr="00E779D4">
              <w:rPr>
                <w:sz w:val="18"/>
                <w:lang w:val="ru-RU"/>
              </w:rPr>
              <w:t>Ростов-на-Дону</w:t>
            </w:r>
            <w:proofErr w:type="gramStart"/>
            <w:r w:rsidRPr="00E779D4">
              <w:rPr>
                <w:sz w:val="18"/>
                <w:lang w:val="ru-RU"/>
              </w:rPr>
              <w:t xml:space="preserve"> :</w:t>
            </w:r>
            <w:proofErr w:type="gramEnd"/>
            <w:r w:rsidRPr="00E779D4">
              <w:rPr>
                <w:sz w:val="18"/>
                <w:lang w:val="ru-RU"/>
              </w:rPr>
              <w:t xml:space="preserve"> Феникс, 2013. — 540 с.</w:t>
            </w:r>
          </w:p>
        </w:tc>
      </w:tr>
      <w:tr w:rsidR="000F45E2">
        <w:trPr>
          <w:jc w:val="center"/>
        </w:trPr>
        <w:tc>
          <w:tcPr>
            <w:tcW w:w="913" w:type="dxa"/>
            <w:vAlign w:val="center"/>
          </w:tcPr>
          <w:p w:rsidR="000F45E2" w:rsidRDefault="00E779D4">
            <w:r>
              <w:rPr>
                <w:sz w:val="20"/>
              </w:rPr>
              <w:t>ДИ 4</w:t>
            </w:r>
          </w:p>
        </w:tc>
        <w:tc>
          <w:tcPr>
            <w:tcW w:w="4582" w:type="dxa"/>
            <w:vAlign w:val="center"/>
          </w:tcPr>
          <w:p w:rsidR="000F45E2" w:rsidRDefault="00E779D4">
            <w:pPr>
              <w:jc w:val="both"/>
            </w:pPr>
            <w:proofErr w:type="spellStart"/>
            <w:r>
              <w:rPr>
                <w:sz w:val="18"/>
              </w:rPr>
              <w:t>Автоматизация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технологических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процессов</w:t>
            </w:r>
            <w:proofErr w:type="spellEnd"/>
          </w:p>
        </w:tc>
        <w:tc>
          <w:tcPr>
            <w:tcW w:w="2034" w:type="dxa"/>
            <w:vAlign w:val="center"/>
          </w:tcPr>
          <w:p w:rsidR="000F45E2" w:rsidRPr="00E779D4" w:rsidRDefault="00E779D4">
            <w:pPr>
              <w:rPr>
                <w:lang w:val="ru-RU"/>
              </w:rPr>
            </w:pPr>
            <w:r w:rsidRPr="00E779D4">
              <w:rPr>
                <w:sz w:val="18"/>
                <w:lang w:val="ru-RU"/>
              </w:rPr>
              <w:t>Бородин И. Ф., Судник Ю. А.</w:t>
            </w:r>
          </w:p>
        </w:tc>
        <w:tc>
          <w:tcPr>
            <w:tcW w:w="2998" w:type="dxa"/>
            <w:vAlign w:val="center"/>
          </w:tcPr>
          <w:p w:rsidR="000F45E2" w:rsidRDefault="00E779D4">
            <w:proofErr w:type="gramStart"/>
            <w:r>
              <w:rPr>
                <w:sz w:val="18"/>
              </w:rPr>
              <w:t>М. :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КолосС</w:t>
            </w:r>
            <w:proofErr w:type="spellEnd"/>
            <w:r>
              <w:rPr>
                <w:sz w:val="18"/>
              </w:rPr>
              <w:t>, 2007. — 344 с.</w:t>
            </w:r>
          </w:p>
        </w:tc>
      </w:tr>
      <w:tr w:rsidR="000F45E2">
        <w:trPr>
          <w:jc w:val="center"/>
        </w:trPr>
        <w:tc>
          <w:tcPr>
            <w:tcW w:w="913" w:type="dxa"/>
            <w:vAlign w:val="center"/>
          </w:tcPr>
          <w:p w:rsidR="000F45E2" w:rsidRDefault="00E779D4">
            <w:r>
              <w:rPr>
                <w:sz w:val="20"/>
              </w:rPr>
              <w:t>ДИ 5</w:t>
            </w:r>
          </w:p>
        </w:tc>
        <w:tc>
          <w:tcPr>
            <w:tcW w:w="4582" w:type="dxa"/>
            <w:vAlign w:val="center"/>
          </w:tcPr>
          <w:p w:rsidR="000F45E2" w:rsidRDefault="00E779D4">
            <w:pPr>
              <w:jc w:val="both"/>
            </w:pPr>
            <w:proofErr w:type="spellStart"/>
            <w:r>
              <w:rPr>
                <w:sz w:val="18"/>
              </w:rPr>
              <w:t>Автоматическое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управление</w:t>
            </w:r>
            <w:proofErr w:type="spellEnd"/>
          </w:p>
        </w:tc>
        <w:tc>
          <w:tcPr>
            <w:tcW w:w="2034" w:type="dxa"/>
            <w:vAlign w:val="center"/>
          </w:tcPr>
          <w:p w:rsidR="000F45E2" w:rsidRDefault="00E779D4">
            <w:proofErr w:type="spellStart"/>
            <w:r>
              <w:rPr>
                <w:sz w:val="18"/>
              </w:rPr>
              <w:t>Горошков</w:t>
            </w:r>
            <w:proofErr w:type="spellEnd"/>
            <w:r>
              <w:rPr>
                <w:sz w:val="18"/>
              </w:rPr>
              <w:t xml:space="preserve"> Б. И.</w:t>
            </w:r>
          </w:p>
        </w:tc>
        <w:tc>
          <w:tcPr>
            <w:tcW w:w="2998" w:type="dxa"/>
            <w:vAlign w:val="center"/>
          </w:tcPr>
          <w:p w:rsidR="000F45E2" w:rsidRDefault="00E779D4">
            <w:proofErr w:type="gramStart"/>
            <w:r>
              <w:rPr>
                <w:sz w:val="18"/>
              </w:rPr>
              <w:t>М. :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Академия</w:t>
            </w:r>
            <w:proofErr w:type="spellEnd"/>
            <w:r>
              <w:rPr>
                <w:sz w:val="18"/>
              </w:rPr>
              <w:t>, 2003. — 304 с.</w:t>
            </w:r>
          </w:p>
        </w:tc>
      </w:tr>
      <w:tr w:rsidR="000F45E2">
        <w:trPr>
          <w:jc w:val="center"/>
        </w:trPr>
        <w:tc>
          <w:tcPr>
            <w:tcW w:w="913" w:type="dxa"/>
            <w:vAlign w:val="center"/>
          </w:tcPr>
          <w:p w:rsidR="000F45E2" w:rsidRDefault="00E779D4">
            <w:r>
              <w:rPr>
                <w:sz w:val="20"/>
              </w:rPr>
              <w:t>ДИ 6</w:t>
            </w:r>
          </w:p>
        </w:tc>
        <w:tc>
          <w:tcPr>
            <w:tcW w:w="4582" w:type="dxa"/>
            <w:vAlign w:val="center"/>
          </w:tcPr>
          <w:p w:rsidR="000F45E2" w:rsidRPr="00E779D4" w:rsidRDefault="00E779D4">
            <w:pPr>
              <w:jc w:val="both"/>
              <w:rPr>
                <w:lang w:val="ru-RU"/>
              </w:rPr>
            </w:pPr>
            <w:r w:rsidRPr="00E779D4">
              <w:rPr>
                <w:sz w:val="18"/>
                <w:lang w:val="ru-RU"/>
              </w:rPr>
              <w:t>ГОСТ 21.208-2013 ССПБ. Автоматизация технологических процессов. Обозначения условные приборов и средств автоматизации в схемах</w:t>
            </w:r>
          </w:p>
        </w:tc>
        <w:tc>
          <w:tcPr>
            <w:tcW w:w="2034" w:type="dxa"/>
            <w:vAlign w:val="center"/>
          </w:tcPr>
          <w:p w:rsidR="000F45E2" w:rsidRDefault="00E779D4">
            <w:r>
              <w:rPr>
                <w:sz w:val="18"/>
              </w:rPr>
              <w:t>—</w:t>
            </w:r>
          </w:p>
        </w:tc>
        <w:tc>
          <w:tcPr>
            <w:tcW w:w="2998" w:type="dxa"/>
            <w:vAlign w:val="center"/>
          </w:tcPr>
          <w:p w:rsidR="000F45E2" w:rsidRDefault="00E779D4">
            <w:r>
              <w:rPr>
                <w:sz w:val="18"/>
              </w:rPr>
              <w:t xml:space="preserve">М. : </w:t>
            </w:r>
            <w:proofErr w:type="spellStart"/>
            <w:r>
              <w:rPr>
                <w:sz w:val="18"/>
              </w:rPr>
              <w:t>Стандартинформ</w:t>
            </w:r>
            <w:proofErr w:type="spellEnd"/>
            <w:r>
              <w:rPr>
                <w:sz w:val="18"/>
              </w:rPr>
              <w:t>, 2013</w:t>
            </w:r>
          </w:p>
        </w:tc>
      </w:tr>
      <w:tr w:rsidR="000F45E2">
        <w:trPr>
          <w:jc w:val="center"/>
        </w:trPr>
        <w:tc>
          <w:tcPr>
            <w:tcW w:w="913" w:type="dxa"/>
            <w:vAlign w:val="center"/>
          </w:tcPr>
          <w:p w:rsidR="000F45E2" w:rsidRDefault="00E779D4">
            <w:r>
              <w:rPr>
                <w:sz w:val="20"/>
              </w:rPr>
              <w:t>ДИ 7</w:t>
            </w:r>
          </w:p>
        </w:tc>
        <w:tc>
          <w:tcPr>
            <w:tcW w:w="4582" w:type="dxa"/>
            <w:vAlign w:val="center"/>
          </w:tcPr>
          <w:p w:rsidR="000F45E2" w:rsidRPr="00E779D4" w:rsidRDefault="00E779D4">
            <w:pPr>
              <w:jc w:val="both"/>
              <w:rPr>
                <w:lang w:val="ru-RU"/>
              </w:rPr>
            </w:pPr>
            <w:r w:rsidRPr="00E779D4">
              <w:rPr>
                <w:sz w:val="18"/>
                <w:lang w:val="ru-RU"/>
              </w:rPr>
              <w:t>ГОСТ 21.408-2013 ССПБ. Правила выполнения рабочей документации автоматизации технологических процессов</w:t>
            </w:r>
          </w:p>
        </w:tc>
        <w:tc>
          <w:tcPr>
            <w:tcW w:w="2034" w:type="dxa"/>
            <w:vAlign w:val="center"/>
          </w:tcPr>
          <w:p w:rsidR="000F45E2" w:rsidRDefault="00E779D4">
            <w:r>
              <w:rPr>
                <w:sz w:val="18"/>
              </w:rPr>
              <w:t>—</w:t>
            </w:r>
          </w:p>
        </w:tc>
        <w:tc>
          <w:tcPr>
            <w:tcW w:w="2998" w:type="dxa"/>
            <w:vAlign w:val="center"/>
          </w:tcPr>
          <w:p w:rsidR="000F45E2" w:rsidRDefault="00E779D4">
            <w:r>
              <w:rPr>
                <w:sz w:val="18"/>
              </w:rPr>
              <w:t xml:space="preserve">М. : </w:t>
            </w:r>
            <w:proofErr w:type="spellStart"/>
            <w:r>
              <w:rPr>
                <w:sz w:val="18"/>
              </w:rPr>
              <w:t>Стандартинформ</w:t>
            </w:r>
            <w:proofErr w:type="spellEnd"/>
            <w:r>
              <w:rPr>
                <w:sz w:val="18"/>
              </w:rPr>
              <w:t>, 2013</w:t>
            </w:r>
          </w:p>
        </w:tc>
      </w:tr>
    </w:tbl>
    <w:p w:rsidR="000F45E2" w:rsidRDefault="000F45E2"/>
    <w:p w:rsidR="000F45E2" w:rsidRDefault="00E779D4">
      <w:proofErr w:type="spellStart"/>
      <w:r>
        <w:rPr>
          <w:b/>
        </w:rPr>
        <w:t>Электронные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источники</w:t>
      </w:r>
      <w:proofErr w:type="spellEnd"/>
      <w:r>
        <w:rPr>
          <w:b/>
        </w:rPr>
        <w:t xml:space="preserve"> (ЭИ):</w:t>
      </w:r>
    </w:p>
    <w:p w:rsidR="000F45E2" w:rsidRDefault="00E779D4">
      <w:pPr>
        <w:jc w:val="right"/>
      </w:pPr>
      <w:proofErr w:type="spellStart"/>
      <w:r>
        <w:t>Таблица</w:t>
      </w:r>
      <w:proofErr w:type="spellEnd"/>
      <w:r>
        <w:t xml:space="preserve"> 2г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8"/>
        <w:gridCol w:w="2391"/>
        <w:gridCol w:w="1789"/>
        <w:gridCol w:w="2551"/>
        <w:gridCol w:w="3061"/>
      </w:tblGrid>
      <w:tr w:rsidR="000F45E2">
        <w:trPr>
          <w:jc w:val="center"/>
        </w:trPr>
        <w:tc>
          <w:tcPr>
            <w:tcW w:w="748" w:type="dxa"/>
            <w:vAlign w:val="center"/>
          </w:tcPr>
          <w:p w:rsidR="000F45E2" w:rsidRDefault="00E779D4">
            <w:pPr>
              <w:jc w:val="center"/>
            </w:pPr>
            <w:r>
              <w:rPr>
                <w:sz w:val="20"/>
              </w:rPr>
              <w:t>№ п/п</w:t>
            </w:r>
          </w:p>
        </w:tc>
        <w:tc>
          <w:tcPr>
            <w:tcW w:w="2391" w:type="dxa"/>
            <w:vAlign w:val="center"/>
          </w:tcPr>
          <w:p w:rsidR="000F45E2" w:rsidRDefault="00E779D4">
            <w:pPr>
              <w:jc w:val="center"/>
            </w:pPr>
            <w:proofErr w:type="spellStart"/>
            <w:r>
              <w:rPr>
                <w:sz w:val="20"/>
              </w:rPr>
              <w:t>Наименование</w:t>
            </w:r>
            <w:proofErr w:type="spellEnd"/>
          </w:p>
        </w:tc>
        <w:tc>
          <w:tcPr>
            <w:tcW w:w="1789" w:type="dxa"/>
            <w:vAlign w:val="center"/>
          </w:tcPr>
          <w:p w:rsidR="000F45E2" w:rsidRDefault="00E779D4">
            <w:pPr>
              <w:jc w:val="center"/>
            </w:pPr>
            <w:proofErr w:type="spellStart"/>
            <w:r>
              <w:rPr>
                <w:sz w:val="20"/>
              </w:rPr>
              <w:t>Автор</w:t>
            </w:r>
            <w:proofErr w:type="spellEnd"/>
          </w:p>
        </w:tc>
        <w:tc>
          <w:tcPr>
            <w:tcW w:w="2551" w:type="dxa"/>
            <w:vAlign w:val="center"/>
          </w:tcPr>
          <w:p w:rsidR="000F45E2" w:rsidRDefault="00E779D4">
            <w:pPr>
              <w:jc w:val="center"/>
            </w:pPr>
            <w:proofErr w:type="spellStart"/>
            <w:r>
              <w:rPr>
                <w:sz w:val="20"/>
              </w:rPr>
              <w:t>Издательство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год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издания</w:t>
            </w:r>
            <w:proofErr w:type="spellEnd"/>
          </w:p>
        </w:tc>
        <w:tc>
          <w:tcPr>
            <w:tcW w:w="3061" w:type="dxa"/>
            <w:vAlign w:val="center"/>
          </w:tcPr>
          <w:p w:rsidR="000F45E2" w:rsidRDefault="00E779D4">
            <w:pPr>
              <w:jc w:val="center"/>
            </w:pPr>
            <w:r>
              <w:rPr>
                <w:sz w:val="20"/>
              </w:rPr>
              <w:t>URL (</w:t>
            </w:r>
            <w:proofErr w:type="spellStart"/>
            <w:r>
              <w:rPr>
                <w:sz w:val="20"/>
              </w:rPr>
              <w:t>ссылка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0F45E2">
        <w:trPr>
          <w:jc w:val="center"/>
        </w:trPr>
        <w:tc>
          <w:tcPr>
            <w:tcW w:w="748" w:type="dxa"/>
            <w:vAlign w:val="center"/>
          </w:tcPr>
          <w:p w:rsidR="000F45E2" w:rsidRDefault="00E779D4">
            <w:r>
              <w:rPr>
                <w:sz w:val="20"/>
              </w:rPr>
              <w:t>ЭИ 1</w:t>
            </w:r>
          </w:p>
        </w:tc>
        <w:tc>
          <w:tcPr>
            <w:tcW w:w="2391" w:type="dxa"/>
            <w:vAlign w:val="center"/>
          </w:tcPr>
          <w:p w:rsidR="000F45E2" w:rsidRPr="00E779D4" w:rsidRDefault="00E779D4">
            <w:pPr>
              <w:jc w:val="both"/>
              <w:rPr>
                <w:lang w:val="ru-RU"/>
              </w:rPr>
            </w:pPr>
            <w:r w:rsidRPr="00E779D4">
              <w:rPr>
                <w:sz w:val="18"/>
                <w:lang w:val="ru-RU"/>
              </w:rPr>
              <w:t>Системы управления технологическими процессами и информационные технологии</w:t>
            </w:r>
            <w:proofErr w:type="gramStart"/>
            <w:r w:rsidRPr="00E779D4">
              <w:rPr>
                <w:sz w:val="18"/>
                <w:lang w:val="ru-RU"/>
              </w:rPr>
              <w:t xml:space="preserve"> :</w:t>
            </w:r>
            <w:proofErr w:type="gramEnd"/>
            <w:r w:rsidRPr="00E779D4">
              <w:rPr>
                <w:sz w:val="18"/>
                <w:lang w:val="ru-RU"/>
              </w:rPr>
              <w:t xml:space="preserve"> учебник для среднего профессионального образования. — 2-е изд., </w:t>
            </w:r>
            <w:proofErr w:type="spellStart"/>
            <w:r w:rsidRPr="00E779D4">
              <w:rPr>
                <w:sz w:val="18"/>
                <w:lang w:val="ru-RU"/>
              </w:rPr>
              <w:t>испр</w:t>
            </w:r>
            <w:proofErr w:type="spellEnd"/>
            <w:r w:rsidRPr="00E779D4">
              <w:rPr>
                <w:sz w:val="18"/>
                <w:lang w:val="ru-RU"/>
              </w:rPr>
              <w:t>. и доп.</w:t>
            </w:r>
          </w:p>
        </w:tc>
        <w:tc>
          <w:tcPr>
            <w:tcW w:w="1789" w:type="dxa"/>
            <w:vAlign w:val="center"/>
          </w:tcPr>
          <w:p w:rsidR="000F45E2" w:rsidRPr="00E779D4" w:rsidRDefault="00E779D4">
            <w:pPr>
              <w:rPr>
                <w:lang w:val="ru-RU"/>
              </w:rPr>
            </w:pPr>
            <w:r w:rsidRPr="00E779D4">
              <w:rPr>
                <w:sz w:val="18"/>
                <w:lang w:val="ru-RU"/>
              </w:rPr>
              <w:t xml:space="preserve">Троценко В. В., Федоров В. К., </w:t>
            </w:r>
            <w:proofErr w:type="spellStart"/>
            <w:r w:rsidRPr="00E779D4">
              <w:rPr>
                <w:sz w:val="18"/>
                <w:lang w:val="ru-RU"/>
              </w:rPr>
              <w:t>Забудский</w:t>
            </w:r>
            <w:proofErr w:type="spellEnd"/>
            <w:r w:rsidRPr="00E779D4">
              <w:rPr>
                <w:sz w:val="18"/>
                <w:lang w:val="ru-RU"/>
              </w:rPr>
              <w:t xml:space="preserve"> А. И., Комендантов В. В.</w:t>
            </w:r>
          </w:p>
        </w:tc>
        <w:tc>
          <w:tcPr>
            <w:tcW w:w="2551" w:type="dxa"/>
            <w:vAlign w:val="center"/>
          </w:tcPr>
          <w:p w:rsidR="000F45E2" w:rsidRDefault="00E779D4">
            <w:proofErr w:type="spellStart"/>
            <w:proofErr w:type="gramStart"/>
            <w:r>
              <w:rPr>
                <w:sz w:val="18"/>
              </w:rPr>
              <w:t>Москва</w:t>
            </w:r>
            <w:proofErr w:type="spellEnd"/>
            <w:r>
              <w:rPr>
                <w:sz w:val="18"/>
              </w:rPr>
              <w:t xml:space="preserve"> :</w:t>
            </w:r>
            <w:proofErr w:type="gram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Издательство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Юрайт</w:t>
            </w:r>
            <w:proofErr w:type="spellEnd"/>
            <w:r>
              <w:rPr>
                <w:sz w:val="18"/>
              </w:rPr>
              <w:t>, 2025. — 136 с.</w:t>
            </w:r>
          </w:p>
        </w:tc>
        <w:tc>
          <w:tcPr>
            <w:tcW w:w="3061" w:type="dxa"/>
            <w:vAlign w:val="center"/>
          </w:tcPr>
          <w:p w:rsidR="000F45E2" w:rsidRDefault="00E779D4">
            <w:r>
              <w:rPr>
                <w:sz w:val="18"/>
              </w:rPr>
              <w:t>https://urait.ru/bcode/563647</w:t>
            </w:r>
          </w:p>
        </w:tc>
      </w:tr>
    </w:tbl>
    <w:p w:rsidR="000F45E2" w:rsidRDefault="000F45E2"/>
    <w:sectPr w:rsidR="000F45E2" w:rsidSect="00034616">
      <w:pgSz w:w="11906" w:h="16838"/>
      <w:pgMar w:top="709" w:right="851" w:bottom="567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F45E2"/>
    <w:rsid w:val="0015074B"/>
    <w:rsid w:val="0029639D"/>
    <w:rsid w:val="00326F90"/>
    <w:rsid w:val="007659C3"/>
    <w:rsid w:val="009116AD"/>
    <w:rsid w:val="00A87FFA"/>
    <w:rsid w:val="00AA1D8D"/>
    <w:rsid w:val="00B47730"/>
    <w:rsid w:val="00CB0664"/>
    <w:rsid w:val="00E55BB5"/>
    <w:rsid w:val="00E779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4">
    <w:name w:val="Заголовок1"/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4">
    <w:name w:val="Заголовок1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BB76990-1AF6-4AC4-A05E-FF458E6C74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2867</Words>
  <Characters>16344</Characters>
  <Application>Microsoft Office Word</Application>
  <DocSecurity>0</DocSecurity>
  <Lines>136</Lines>
  <Paragraphs>38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19173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Бардаковы</cp:lastModifiedBy>
  <cp:revision>2</cp:revision>
  <dcterms:created xsi:type="dcterms:W3CDTF">2026-09-10T05:57:00Z</dcterms:created>
  <dcterms:modified xsi:type="dcterms:W3CDTF">2026-09-10T05:57:00Z</dcterms:modified>
</cp:coreProperties>
</file>